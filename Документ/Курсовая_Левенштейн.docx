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07A00C" w14:textId="77777777" w:rsidR="00D57FFC" w:rsidRDefault="0036039A">
      <w:pPr>
        <w:spacing w:line="240" w:lineRule="auto"/>
        <w:ind w:firstLine="0"/>
        <w:jc w:val="center"/>
      </w:pPr>
      <w:bookmarkStart w:id="0" w:name="_GoBack"/>
      <w:bookmarkEnd w:id="0"/>
      <w:r>
        <w:rPr>
          <w:sz w:val="24"/>
        </w:rPr>
        <w:t>МИНОБРНАУКИ РОССИИ</w:t>
      </w:r>
    </w:p>
    <w:p w14:paraId="3893D08A" w14:textId="77777777" w:rsidR="00D57FFC" w:rsidRDefault="0036039A">
      <w:pPr>
        <w:spacing w:line="240" w:lineRule="auto"/>
        <w:ind w:firstLine="0"/>
        <w:jc w:val="center"/>
      </w:pPr>
      <w:r>
        <w:rPr>
          <w:sz w:val="24"/>
        </w:rPr>
        <w:t>Федеральное государственное бюджетное образовательное учреждение</w:t>
      </w:r>
    </w:p>
    <w:p w14:paraId="19B4125B" w14:textId="77777777" w:rsidR="00D57FFC" w:rsidRDefault="0036039A">
      <w:pPr>
        <w:spacing w:line="240" w:lineRule="auto"/>
        <w:ind w:firstLine="0"/>
        <w:jc w:val="center"/>
      </w:pPr>
      <w:r>
        <w:rPr>
          <w:sz w:val="24"/>
        </w:rPr>
        <w:t>высшего образования</w:t>
      </w:r>
    </w:p>
    <w:p w14:paraId="2C30E6D4" w14:textId="77777777" w:rsidR="00D57FFC" w:rsidRDefault="0036039A">
      <w:pPr>
        <w:spacing w:line="240" w:lineRule="auto"/>
        <w:ind w:firstLine="0"/>
        <w:jc w:val="center"/>
      </w:pPr>
      <w:r>
        <w:rPr>
          <w:b/>
          <w:sz w:val="24"/>
        </w:rPr>
        <w:t>«МИРЭА — Российский технологический университет»</w:t>
      </w:r>
    </w:p>
    <w:p w14:paraId="6B142E93" w14:textId="77777777" w:rsidR="00D57FFC" w:rsidRDefault="0036039A">
      <w:pPr>
        <w:spacing w:line="240" w:lineRule="auto"/>
        <w:ind w:firstLine="0"/>
        <w:jc w:val="center"/>
      </w:pPr>
      <w:r>
        <w:rPr>
          <w:sz w:val="24"/>
        </w:rPr>
        <w:t>Институт технологий искусственного интеллекта</w:t>
      </w:r>
    </w:p>
    <w:p w14:paraId="004BBC43" w14:textId="77777777" w:rsidR="00D57FFC" w:rsidRDefault="0036039A">
      <w:pPr>
        <w:spacing w:after="240" w:line="240" w:lineRule="auto"/>
        <w:ind w:firstLine="0"/>
        <w:jc w:val="center"/>
      </w:pPr>
      <w:r>
        <w:rPr>
          <w:sz w:val="24"/>
        </w:rPr>
        <w:t xml:space="preserve">Кафедра </w:t>
      </w:r>
      <w:r>
        <w:rPr>
          <w:sz w:val="24"/>
        </w:rPr>
        <w:t>______________________________________</w:t>
      </w:r>
    </w:p>
    <w:p w14:paraId="7481F761" w14:textId="77777777" w:rsidR="00D57FFC" w:rsidRDefault="00D57FFC">
      <w:pPr>
        <w:spacing w:line="240" w:lineRule="auto"/>
        <w:ind w:firstLine="0"/>
        <w:jc w:val="center"/>
      </w:pPr>
    </w:p>
    <w:p w14:paraId="38FC486A" w14:textId="77777777" w:rsidR="00D57FFC" w:rsidRDefault="00D57FFC">
      <w:pPr>
        <w:spacing w:line="240" w:lineRule="auto"/>
        <w:ind w:firstLine="0"/>
        <w:jc w:val="center"/>
      </w:pPr>
    </w:p>
    <w:p w14:paraId="4172DC41" w14:textId="77777777" w:rsidR="00D57FFC" w:rsidRDefault="00D57FFC">
      <w:pPr>
        <w:spacing w:line="240" w:lineRule="auto"/>
        <w:ind w:firstLine="0"/>
        <w:jc w:val="center"/>
      </w:pPr>
    </w:p>
    <w:p w14:paraId="6E7889F8" w14:textId="77777777" w:rsidR="00D57FFC" w:rsidRDefault="00D57FFC">
      <w:pPr>
        <w:spacing w:line="240" w:lineRule="auto"/>
        <w:ind w:firstLine="0"/>
        <w:jc w:val="center"/>
      </w:pPr>
    </w:p>
    <w:p w14:paraId="2151DF90" w14:textId="77777777" w:rsidR="00D57FFC" w:rsidRDefault="0036039A">
      <w:pPr>
        <w:spacing w:line="240" w:lineRule="auto"/>
        <w:ind w:firstLine="0"/>
        <w:jc w:val="center"/>
      </w:pPr>
      <w:r>
        <w:rPr>
          <w:b/>
          <w:sz w:val="36"/>
        </w:rPr>
        <w:t>КУРСОВАЯ РАБОТА</w:t>
      </w:r>
    </w:p>
    <w:p w14:paraId="5CFA6383" w14:textId="77777777" w:rsidR="00D57FFC" w:rsidRDefault="0036039A">
      <w:pPr>
        <w:spacing w:after="240" w:line="240" w:lineRule="auto"/>
        <w:ind w:firstLine="0"/>
        <w:jc w:val="center"/>
      </w:pPr>
      <w:r>
        <w:t>по дисциплине «________________________________»</w:t>
      </w:r>
    </w:p>
    <w:p w14:paraId="0CC88E61" w14:textId="77777777" w:rsidR="00D57FFC" w:rsidRDefault="0036039A">
      <w:pPr>
        <w:spacing w:line="240" w:lineRule="auto"/>
        <w:ind w:firstLine="0"/>
        <w:jc w:val="center"/>
      </w:pPr>
      <w:r>
        <w:t>на тему:</w:t>
      </w:r>
    </w:p>
    <w:p w14:paraId="050AE766" w14:textId="77777777" w:rsidR="00D57FFC" w:rsidRDefault="0036039A">
      <w:pPr>
        <w:spacing w:line="240" w:lineRule="auto"/>
        <w:ind w:firstLine="0"/>
        <w:jc w:val="center"/>
      </w:pPr>
      <w:r>
        <w:rPr>
          <w:b/>
        </w:rPr>
        <w:t>«Реализация алгоритма вычисления расстояния редактирования</w:t>
      </w:r>
    </w:p>
    <w:p w14:paraId="0E5BE476" w14:textId="77777777" w:rsidR="00D57FFC" w:rsidRDefault="0036039A">
      <w:pPr>
        <w:spacing w:line="240" w:lineRule="auto"/>
        <w:ind w:firstLine="0"/>
        <w:jc w:val="center"/>
      </w:pPr>
      <w:r>
        <w:rPr>
          <w:b/>
        </w:rPr>
        <w:t>(Левенштейна) с оптимизацией памяти</w:t>
      </w:r>
    </w:p>
    <w:p w14:paraId="76584361" w14:textId="77777777" w:rsidR="00D57FFC" w:rsidRDefault="0036039A">
      <w:pPr>
        <w:spacing w:after="480" w:line="240" w:lineRule="auto"/>
        <w:ind w:firstLine="0"/>
        <w:jc w:val="center"/>
      </w:pPr>
      <w:r>
        <w:rPr>
          <w:b/>
        </w:rPr>
        <w:t>и параллельным вычислением»</w:t>
      </w:r>
    </w:p>
    <w:p w14:paraId="331DC924" w14:textId="77777777" w:rsidR="00D57FFC" w:rsidRDefault="00D57FFC">
      <w:pPr>
        <w:spacing w:line="240" w:lineRule="auto"/>
        <w:ind w:firstLine="0"/>
        <w:jc w:val="center"/>
      </w:pPr>
    </w:p>
    <w:p w14:paraId="18BA28F2" w14:textId="77777777" w:rsidR="00D57FFC" w:rsidRDefault="00D57FFC">
      <w:pPr>
        <w:spacing w:line="240" w:lineRule="auto"/>
        <w:ind w:firstLine="0"/>
        <w:jc w:val="center"/>
      </w:pPr>
    </w:p>
    <w:p w14:paraId="38C18E9A" w14:textId="77777777" w:rsidR="00D57FFC" w:rsidRDefault="00D57FFC">
      <w:pPr>
        <w:spacing w:line="240" w:lineRule="auto"/>
        <w:ind w:firstLine="0"/>
        <w:jc w:val="center"/>
      </w:pPr>
    </w:p>
    <w:p w14:paraId="748876BE" w14:textId="77777777" w:rsidR="00D57FFC" w:rsidRDefault="0036039A">
      <w:pPr>
        <w:ind w:left="4535" w:firstLine="0"/>
        <w:jc w:val="left"/>
      </w:pPr>
      <w:r>
        <w:rPr>
          <w:sz w:val="26"/>
        </w:rPr>
        <w:t>Выполнил:</w:t>
      </w:r>
      <w:r>
        <w:rPr>
          <w:sz w:val="26"/>
        </w:rPr>
        <w:br/>
        <w:t>сту</w:t>
      </w:r>
      <w:r>
        <w:rPr>
          <w:sz w:val="26"/>
        </w:rPr>
        <w:t>дент группы ________</w:t>
      </w:r>
      <w:r>
        <w:rPr>
          <w:sz w:val="26"/>
        </w:rPr>
        <w:br/>
        <w:t>_____________________________</w:t>
      </w:r>
      <w:r>
        <w:rPr>
          <w:sz w:val="26"/>
        </w:rPr>
        <w:br/>
      </w:r>
      <w:r>
        <w:rPr>
          <w:sz w:val="26"/>
        </w:rPr>
        <w:br/>
        <w:t>Руководитель:</w:t>
      </w:r>
      <w:r>
        <w:rPr>
          <w:sz w:val="26"/>
        </w:rPr>
        <w:br/>
        <w:t>_____________________________</w:t>
      </w:r>
    </w:p>
    <w:p w14:paraId="32405E32" w14:textId="77777777" w:rsidR="00D57FFC" w:rsidRDefault="00D57FFC">
      <w:pPr>
        <w:spacing w:line="240" w:lineRule="auto"/>
        <w:ind w:firstLine="0"/>
        <w:jc w:val="center"/>
      </w:pPr>
    </w:p>
    <w:p w14:paraId="6A6A71B6" w14:textId="77777777" w:rsidR="00D57FFC" w:rsidRDefault="00D57FFC">
      <w:pPr>
        <w:spacing w:line="240" w:lineRule="auto"/>
        <w:ind w:firstLine="0"/>
        <w:jc w:val="center"/>
      </w:pPr>
    </w:p>
    <w:p w14:paraId="1099533F" w14:textId="77777777" w:rsidR="00D57FFC" w:rsidRDefault="00D57FFC">
      <w:pPr>
        <w:spacing w:line="240" w:lineRule="auto"/>
        <w:ind w:firstLine="0"/>
        <w:jc w:val="center"/>
      </w:pPr>
    </w:p>
    <w:p w14:paraId="651B6297" w14:textId="77777777" w:rsidR="00D57FFC" w:rsidRDefault="00D57FFC">
      <w:pPr>
        <w:spacing w:line="240" w:lineRule="auto"/>
        <w:ind w:firstLine="0"/>
        <w:jc w:val="center"/>
      </w:pPr>
    </w:p>
    <w:p w14:paraId="66A2185D" w14:textId="77777777" w:rsidR="00D57FFC" w:rsidRDefault="0036039A">
      <w:pPr>
        <w:spacing w:line="240" w:lineRule="auto"/>
        <w:ind w:firstLine="0"/>
        <w:jc w:val="center"/>
      </w:pPr>
      <w:r>
        <w:rPr>
          <w:sz w:val="24"/>
        </w:rPr>
        <w:t>Москва, 2026</w:t>
      </w:r>
    </w:p>
    <w:p w14:paraId="738D9BFF" w14:textId="77777777" w:rsidR="00D57FFC" w:rsidRDefault="0036039A">
      <w:pPr>
        <w:pageBreakBefore/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14:paraId="4618AAB0" w14:textId="10DCB8AC" w:rsidR="0036039A" w:rsidRPr="0036039A" w:rsidRDefault="0036039A" w:rsidP="0036039A">
      <w:pPr>
        <w:pStyle w:val="14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r w:rsidRPr="0036039A">
        <w:rPr>
          <w:sz w:val="24"/>
        </w:rPr>
        <w:fldChar w:fldCharType="begin"/>
      </w:r>
      <w:r w:rsidRPr="0036039A">
        <w:rPr>
          <w:sz w:val="24"/>
        </w:rPr>
        <w:instrText>TOC \o "1-2" \h \z \u</w:instrText>
      </w:r>
      <w:r w:rsidRPr="0036039A">
        <w:rPr>
          <w:sz w:val="24"/>
        </w:rPr>
        <w:fldChar w:fldCharType="separate"/>
      </w:r>
      <w:hyperlink w:anchor="_Toc243518149" w:history="1">
        <w:r w:rsidRPr="0036039A">
          <w:rPr>
            <w:rStyle w:val="aff8"/>
            <w:rFonts w:eastAsiaTheme="majorEastAsia"/>
            <w:noProof/>
            <w:sz w:val="24"/>
          </w:rPr>
          <w:t>ВВЕДЕНИЕ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_Toc243518149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4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3B59012C" w14:textId="1E3C589D" w:rsidR="0036039A" w:rsidRPr="0036039A" w:rsidRDefault="0036039A" w:rsidP="0036039A">
      <w:pPr>
        <w:pStyle w:val="14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50" w:history="1">
        <w:r w:rsidRPr="0036039A">
          <w:rPr>
            <w:rStyle w:val="aff8"/>
            <w:rFonts w:eastAsiaTheme="majorEastAsia"/>
            <w:noProof/>
            <w:sz w:val="24"/>
          </w:rPr>
          <w:t>1 АНАЛИЗ ПРЕДМЕТНОЙ ОБЛАСТИ И ПОСТАНОВКА ЗАДАЧИ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_Toc243518150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6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608EC9A7" w14:textId="7AF61445" w:rsidR="0036039A" w:rsidRPr="0036039A" w:rsidRDefault="0036039A" w:rsidP="0036039A">
      <w:pPr>
        <w:pStyle w:val="2c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51" w:history="1">
        <w:r w:rsidRPr="0036039A">
          <w:rPr>
            <w:rStyle w:val="aff8"/>
            <w:rFonts w:eastAsiaTheme="majorEastAsia"/>
            <w:noProof/>
            <w:sz w:val="24"/>
          </w:rPr>
          <w:t>1.1 Понятие редакционного расстояния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_Toc243518151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6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60DAEF3F" w14:textId="1445624E" w:rsidR="0036039A" w:rsidRPr="0036039A" w:rsidRDefault="0036039A" w:rsidP="0036039A">
      <w:pPr>
        <w:pStyle w:val="2c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52" w:history="1">
        <w:r w:rsidRPr="0036039A">
          <w:rPr>
            <w:rStyle w:val="aff8"/>
            <w:rFonts w:eastAsiaTheme="majorEastAsia"/>
            <w:noProof/>
            <w:sz w:val="24"/>
          </w:rPr>
          <w:t>1.2 Классический алгоритм Вагнера — Фишера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_Toc243518152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7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4A192D16" w14:textId="1256A82B" w:rsidR="0036039A" w:rsidRPr="0036039A" w:rsidRDefault="0036039A" w:rsidP="0036039A">
      <w:pPr>
        <w:pStyle w:val="2c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53" w:history="1">
        <w:r w:rsidRPr="0036039A">
          <w:rPr>
            <w:rStyle w:val="aff8"/>
            <w:rFonts w:eastAsiaTheme="majorEastAsia"/>
            <w:noProof/>
            <w:sz w:val="24"/>
          </w:rPr>
          <w:t>1.3 Оптимизация памяти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_Toc243518153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8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42E37FBB" w14:textId="1708C4BC" w:rsidR="0036039A" w:rsidRPr="0036039A" w:rsidRDefault="0036039A" w:rsidP="0036039A">
      <w:pPr>
        <w:pStyle w:val="2c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54" w:history="1">
        <w:r w:rsidRPr="0036039A">
          <w:rPr>
            <w:rStyle w:val="aff8"/>
            <w:rFonts w:eastAsiaTheme="majorEastAsia"/>
            <w:noProof/>
            <w:sz w:val="24"/>
          </w:rPr>
          <w:t>1.4 Способы распараллеливания вычислений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_Toc243518154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9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2CA80180" w14:textId="7E58D18D" w:rsidR="0036039A" w:rsidRPr="0036039A" w:rsidRDefault="0036039A" w:rsidP="0036039A">
      <w:pPr>
        <w:pStyle w:val="2c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55" w:history="1">
        <w:r w:rsidRPr="0036039A">
          <w:rPr>
            <w:rStyle w:val="aff8"/>
            <w:rFonts w:eastAsiaTheme="majorEastAsia"/>
            <w:noProof/>
            <w:sz w:val="24"/>
          </w:rPr>
          <w:t>1.5 Постановка задачи на разработку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_Toc243518155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11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444E59CD" w14:textId="08152EF2" w:rsidR="0036039A" w:rsidRPr="0036039A" w:rsidRDefault="0036039A" w:rsidP="0036039A">
      <w:pPr>
        <w:pStyle w:val="2c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56" w:history="1">
        <w:r w:rsidRPr="0036039A">
          <w:rPr>
            <w:rStyle w:val="aff8"/>
            <w:rFonts w:eastAsiaTheme="majorEastAsia"/>
            <w:noProof/>
            <w:sz w:val="24"/>
          </w:rPr>
          <w:t>1.6 Выводы по разделу 1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_Toc243518156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12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0CD7E032" w14:textId="4E2A45F5" w:rsidR="0036039A" w:rsidRPr="0036039A" w:rsidRDefault="0036039A" w:rsidP="0036039A">
      <w:pPr>
        <w:pStyle w:val="14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57" w:history="1">
        <w:r w:rsidRPr="0036039A">
          <w:rPr>
            <w:rStyle w:val="aff8"/>
            <w:rFonts w:eastAsiaTheme="majorEastAsia"/>
            <w:noProof/>
            <w:sz w:val="24"/>
          </w:rPr>
          <w:t>2 РАЗРАБОТКА АЛГОРИТМА И ЕГО ПРОГРАММНАЯ РЕАЛИЗАЦИЯ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_Toc243518157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13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50C0A605" w14:textId="66646512" w:rsidR="0036039A" w:rsidRPr="0036039A" w:rsidRDefault="0036039A" w:rsidP="0036039A">
      <w:pPr>
        <w:pStyle w:val="2c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58" w:history="1">
        <w:r w:rsidRPr="0036039A">
          <w:rPr>
            <w:rStyle w:val="aff8"/>
            <w:rFonts w:eastAsiaTheme="majorEastAsia"/>
            <w:noProof/>
            <w:sz w:val="24"/>
          </w:rPr>
          <w:t>2.1 Выбор средств разработки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_Toc243518158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13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09ADEF14" w14:textId="16429EC2" w:rsidR="0036039A" w:rsidRPr="0036039A" w:rsidRDefault="0036039A" w:rsidP="0036039A">
      <w:pPr>
        <w:pStyle w:val="2c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59" w:history="1">
        <w:r w:rsidRPr="0036039A">
          <w:rPr>
            <w:rStyle w:val="aff8"/>
            <w:rFonts w:eastAsiaTheme="majorEastAsia"/>
            <w:noProof/>
            <w:sz w:val="24"/>
          </w:rPr>
          <w:t>2.2 Структура программы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_Toc243518159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13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70B97CE6" w14:textId="6033EC38" w:rsidR="0036039A" w:rsidRPr="0036039A" w:rsidRDefault="0036039A" w:rsidP="0036039A">
      <w:pPr>
        <w:pStyle w:val="2c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60" w:history="1">
        <w:r w:rsidRPr="0036039A">
          <w:rPr>
            <w:rStyle w:val="aff8"/>
            <w:rFonts w:eastAsiaTheme="majorEastAsia"/>
            <w:noProof/>
            <w:sz w:val="24"/>
          </w:rPr>
          <w:t>2.3 Разработка алгоритма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_Toc243518160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14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16F96AF5" w14:textId="77DE274C" w:rsidR="0036039A" w:rsidRPr="0036039A" w:rsidRDefault="0036039A" w:rsidP="0036039A">
      <w:pPr>
        <w:pStyle w:val="2c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61" w:history="1">
        <w:r w:rsidRPr="0036039A">
          <w:rPr>
            <w:rStyle w:val="aff8"/>
            <w:rFonts w:eastAsiaTheme="majorEastAsia"/>
            <w:noProof/>
            <w:sz w:val="24"/>
          </w:rPr>
          <w:t>2.4 Реализация классического алгоритма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_Toc243518161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15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798905F4" w14:textId="20D1CA0D" w:rsidR="0036039A" w:rsidRPr="0036039A" w:rsidRDefault="0036039A" w:rsidP="0036039A">
      <w:pPr>
        <w:pStyle w:val="2c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62" w:history="1">
        <w:r w:rsidRPr="0036039A">
          <w:rPr>
            <w:rStyle w:val="aff8"/>
            <w:rFonts w:eastAsiaTheme="majorEastAsia"/>
            <w:noProof/>
            <w:sz w:val="24"/>
          </w:rPr>
          <w:t>2.5 Реализация с оптимизацией памяти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_Toc243518162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16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18B65063" w14:textId="4BA89B49" w:rsidR="0036039A" w:rsidRPr="0036039A" w:rsidRDefault="0036039A" w:rsidP="0036039A">
      <w:pPr>
        <w:pStyle w:val="2c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63" w:history="1">
        <w:r w:rsidRPr="0036039A">
          <w:rPr>
            <w:rStyle w:val="aff8"/>
            <w:rFonts w:eastAsiaTheme="majorEastAsia"/>
            <w:noProof/>
            <w:sz w:val="24"/>
          </w:rPr>
          <w:t>2.6 Реализация параллельных вычислений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_Toc243518163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17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2536AB6D" w14:textId="1305D5BD" w:rsidR="0036039A" w:rsidRPr="0036039A" w:rsidRDefault="0036039A" w:rsidP="0036039A">
      <w:pPr>
        <w:pStyle w:val="2c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64" w:history="1">
        <w:r w:rsidRPr="0036039A">
          <w:rPr>
            <w:rStyle w:val="aff8"/>
            <w:rFonts w:eastAsiaTheme="majorEastAsia"/>
            <w:noProof/>
            <w:sz w:val="24"/>
          </w:rPr>
          <w:t>2.7 Тестирование программы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_Toc243518164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18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3D5B36AF" w14:textId="6B178314" w:rsidR="0036039A" w:rsidRPr="0036039A" w:rsidRDefault="0036039A" w:rsidP="0036039A">
      <w:pPr>
        <w:pStyle w:val="2c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65" w:history="1">
        <w:r w:rsidRPr="0036039A">
          <w:rPr>
            <w:rStyle w:val="aff8"/>
            <w:rFonts w:eastAsiaTheme="majorEastAsia"/>
            <w:noProof/>
            <w:sz w:val="24"/>
          </w:rPr>
          <w:t>2.8 Результаты экспериментальных замеров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_Toc243518165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18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6F4DB95A" w14:textId="48429097" w:rsidR="0036039A" w:rsidRPr="0036039A" w:rsidRDefault="0036039A" w:rsidP="0036039A">
      <w:pPr>
        <w:pStyle w:val="2c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66" w:history="1">
        <w:r w:rsidRPr="0036039A">
          <w:rPr>
            <w:rStyle w:val="aff8"/>
            <w:rFonts w:eastAsiaTheme="majorEastAsia"/>
            <w:noProof/>
            <w:sz w:val="24"/>
          </w:rPr>
          <w:t>2.9 Выводы по разделу 2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_Toc243518166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22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13CCB379" w14:textId="022383B3" w:rsidR="0036039A" w:rsidRPr="0036039A" w:rsidRDefault="0036039A" w:rsidP="0036039A">
      <w:pPr>
        <w:pStyle w:val="14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67" w:history="1">
        <w:r w:rsidRPr="0036039A">
          <w:rPr>
            <w:rStyle w:val="aff8"/>
            <w:rFonts w:eastAsiaTheme="majorEastAsia"/>
            <w:noProof/>
            <w:sz w:val="24"/>
          </w:rPr>
          <w:t>ЗАКЛЮЧЕНИЕ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_Toc243518167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23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2F0DF383" w14:textId="08994CB8" w:rsidR="0036039A" w:rsidRPr="0036039A" w:rsidRDefault="0036039A" w:rsidP="0036039A">
      <w:pPr>
        <w:pStyle w:val="14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68" w:history="1">
        <w:r w:rsidRPr="0036039A">
          <w:rPr>
            <w:rStyle w:val="aff8"/>
            <w:rFonts w:eastAsiaTheme="majorEastAsia"/>
            <w:noProof/>
            <w:sz w:val="24"/>
          </w:rPr>
          <w:t>СПИСОК ИСПОЛЬЗОВАННЫХ ИСТОЧНИКОВ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_Toc243518168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25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4543B82A" w14:textId="42890556" w:rsidR="0036039A" w:rsidRPr="0036039A" w:rsidRDefault="0036039A" w:rsidP="0036039A">
      <w:pPr>
        <w:pStyle w:val="14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69" w:history="1">
        <w:r w:rsidRPr="0036039A">
          <w:rPr>
            <w:rStyle w:val="aff8"/>
            <w:rFonts w:eastAsiaTheme="majorEastAsia"/>
            <w:noProof/>
            <w:sz w:val="24"/>
          </w:rPr>
          <w:t>ПРИЛОЖЕНИЕ А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_Toc243518169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27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51FCF95A" w14:textId="5531785F" w:rsidR="0036039A" w:rsidRPr="0036039A" w:rsidRDefault="0036039A" w:rsidP="0036039A">
      <w:pPr>
        <w:pStyle w:val="14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70" w:history="1">
        <w:r w:rsidRPr="0036039A">
          <w:rPr>
            <w:rStyle w:val="aff8"/>
            <w:rFonts w:eastAsiaTheme="majorEastAsia"/>
            <w:noProof/>
            <w:sz w:val="24"/>
          </w:rPr>
          <w:t>ПРИЛОЖЕНИЕ Б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_Toc243518170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43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70F6C038" w14:textId="57566464" w:rsidR="0036039A" w:rsidRPr="0036039A" w:rsidRDefault="0036039A" w:rsidP="0036039A">
      <w:pPr>
        <w:pStyle w:val="14"/>
        <w:tabs>
          <w:tab w:val="right" w:leader="dot" w:pos="9345"/>
        </w:tabs>
        <w:spacing w:after="60" w:line="240" w:lineRule="auto"/>
        <w:ind w:firstLine="0"/>
        <w:jc w:val="left"/>
        <w:rPr>
          <w:rFonts w:eastAsiaTheme="minorEastAsia"/>
          <w:noProof/>
          <w:color w:val="auto"/>
          <w:sz w:val="24"/>
          <w:lang w:val="ru-RU" w:eastAsia="ja-JP"/>
        </w:rPr>
      </w:pPr>
      <w:hyperlink w:anchor="_Toc243518171" w:history="1">
        <w:r w:rsidRPr="0036039A">
          <w:rPr>
            <w:rStyle w:val="aff8"/>
            <w:rFonts w:eastAsiaTheme="majorEastAsia"/>
            <w:noProof/>
            <w:sz w:val="24"/>
          </w:rPr>
          <w:t>ПРИЛОЖЕНИЕ В</w:t>
        </w:r>
        <w:r w:rsidRPr="0036039A">
          <w:rPr>
            <w:noProof/>
            <w:webHidden/>
            <w:sz w:val="24"/>
          </w:rPr>
          <w:tab/>
        </w:r>
        <w:r w:rsidRPr="0036039A">
          <w:rPr>
            <w:noProof/>
            <w:webHidden/>
            <w:sz w:val="24"/>
          </w:rPr>
          <w:fldChar w:fldCharType="begin"/>
        </w:r>
        <w:r w:rsidRPr="0036039A">
          <w:rPr>
            <w:noProof/>
            <w:webHidden/>
            <w:sz w:val="24"/>
          </w:rPr>
          <w:instrText xml:space="preserve"> PAGEREF _Toc243518171 \h </w:instrText>
        </w:r>
        <w:r w:rsidRPr="0036039A">
          <w:rPr>
            <w:noProof/>
            <w:webHidden/>
            <w:sz w:val="24"/>
          </w:rPr>
        </w:r>
        <w:r w:rsidRPr="0036039A">
          <w:rPr>
            <w:noProof/>
            <w:webHidden/>
            <w:sz w:val="24"/>
          </w:rPr>
          <w:fldChar w:fldCharType="separate"/>
        </w:r>
        <w:r w:rsidRPr="0036039A">
          <w:rPr>
            <w:noProof/>
            <w:webHidden/>
            <w:sz w:val="24"/>
          </w:rPr>
          <w:t>45</w:t>
        </w:r>
        <w:r w:rsidRPr="0036039A">
          <w:rPr>
            <w:noProof/>
            <w:webHidden/>
            <w:sz w:val="24"/>
          </w:rPr>
          <w:fldChar w:fldCharType="end"/>
        </w:r>
      </w:hyperlink>
    </w:p>
    <w:p w14:paraId="1AA67B47" w14:textId="45390BF8" w:rsidR="00D57FFC" w:rsidRDefault="0036039A" w:rsidP="0036039A">
      <w:pPr>
        <w:spacing w:after="60" w:line="240" w:lineRule="auto"/>
        <w:ind w:firstLine="0"/>
        <w:jc w:val="left"/>
      </w:pPr>
      <w:r w:rsidRPr="0036039A">
        <w:rPr>
          <w:sz w:val="24"/>
        </w:rPr>
        <w:fldChar w:fldCharType="end"/>
      </w:r>
    </w:p>
    <w:p w14:paraId="7FD40D29" w14:textId="77777777" w:rsidR="00D57FFC" w:rsidRDefault="0036039A">
      <w:pPr>
        <w:pStyle w:val="1"/>
      </w:pPr>
      <w:bookmarkStart w:id="1" w:name="_Toc243518149"/>
      <w:r>
        <w:lastRenderedPageBreak/>
        <w:t>ВВЕДЕНИЕ</w:t>
      </w:r>
      <w:bookmarkEnd w:id="1"/>
    </w:p>
    <w:p w14:paraId="0509CAD8" w14:textId="77777777" w:rsidR="00D57FFC" w:rsidRDefault="0036039A">
      <w:r>
        <w:t xml:space="preserve">Современные информационные системы </w:t>
      </w:r>
      <w:r>
        <w:t xml:space="preserve">работают с большими объёмами текстовых данных: поисковыми запросами, словарями, результатами распознавания речи и изображений, научными публикациями, медицинскими записями. Во многих задачах требуется не точное, а приближённое сравнение строк, когда нужно </w:t>
      </w:r>
      <w:r>
        <w:t>определить, насколько одна строка похожа на другую и сколько ошибок их различает [3].</w:t>
      </w:r>
    </w:p>
    <w:p w14:paraId="63B77823" w14:textId="77777777" w:rsidR="00D57FFC" w:rsidRDefault="0036039A">
      <w:r>
        <w:t>Одной из базовых мер сходства строк является расстояние Левенштейна — минимальное число операций вставки, удаления и замены одного символа, необходимых для превращения од</w:t>
      </w:r>
      <w:r>
        <w:t>ной строки в другую [3]. Оно применяется в системах проверки орфографии, при поиске по словарю, в антиплагиате, при сравнении биологических последовательностей и при оценке качества распознавания текста [3, 8].</w:t>
      </w:r>
    </w:p>
    <w:p w14:paraId="1088D559" w14:textId="77777777" w:rsidR="00D57FFC" w:rsidRDefault="0036039A">
      <w:r>
        <w:t>Классический алгоритм вычисления расстояния Л</w:t>
      </w:r>
      <w:r>
        <w:t xml:space="preserve">евенштейна основан на методе динамического программирования и был систематизирован Р. Вагнером и М. Фишером в 1974 году [2]. Алгоритм заполняет матрицу размером (m + 1) × (n + 1), поэтому требует O(n·m) времени и O(n·m) памяти [3]. Для строк длиной 10 000 </w:t>
      </w:r>
      <w:r>
        <w:t>символов такая матрица содержит 100 млн чисел и занимает около 400 МБ, что делает классическую реализацию неприменимой для длинных строк. Отсюда вытекает первое направление совершенствования алгоритма — сокращение используемой памяти.</w:t>
      </w:r>
    </w:p>
    <w:p w14:paraId="6C6D69C2" w14:textId="77777777" w:rsidR="00D57FFC" w:rsidRDefault="0036039A">
      <w:r>
        <w:t>Второе направление св</w:t>
      </w:r>
      <w:r>
        <w:t>язано с развитием вычислительной техники: современные процессоры содержат несколько ядер, и последовательная программа не использует их возможности. Однако клетки матрицы расстояний зависят друг от друга, поэтому распараллеливание алгоритма требует специал</w:t>
      </w:r>
      <w:r>
        <w:t>ьных приёмов и анализа накладных расходов на синхронизацию [14, 15].</w:t>
      </w:r>
    </w:p>
    <w:p w14:paraId="3C7F1AAF" w14:textId="77777777" w:rsidR="00D57FFC" w:rsidRDefault="0036039A">
      <w:r>
        <w:t xml:space="preserve">Таким образом, тема работы актуальна: она объединяет две практические потребности — экономию памяти при обработке длинных </w:t>
      </w:r>
      <w:r>
        <w:lastRenderedPageBreak/>
        <w:t>строк и использование многоядерности процессора для ускорения выч</w:t>
      </w:r>
      <w:r>
        <w:t>ислений.</w:t>
      </w:r>
    </w:p>
    <w:p w14:paraId="732F71EE" w14:textId="77777777" w:rsidR="00D57FFC" w:rsidRDefault="0036039A">
      <w:r>
        <w:t>Объект исследования — процесс вычисления редакционного расстояния между строковыми последовательностями.</w:t>
      </w:r>
    </w:p>
    <w:p w14:paraId="7E32A6CD" w14:textId="77777777" w:rsidR="00D57FFC" w:rsidRDefault="0036039A">
      <w:r>
        <w:t>Предмет исследования — алгоритм Левенштейна и его программная реализация с оптимизацией памяти и параллельными вычислениями на языке Java.</w:t>
      </w:r>
    </w:p>
    <w:p w14:paraId="783603AD" w14:textId="77777777" w:rsidR="00D57FFC" w:rsidRDefault="0036039A">
      <w:r>
        <w:t>Цел</w:t>
      </w:r>
      <w:r>
        <w:t>ь работы — разработать и программно реализовать алгоритм вычисления расстояния Левенштейна с оптимизацией памяти и параллельным вычислением.</w:t>
      </w:r>
    </w:p>
    <w:p w14:paraId="4B37F1C4" w14:textId="77777777" w:rsidR="00D57FFC" w:rsidRDefault="0036039A">
      <w:r>
        <w:t>Для достижения цели необходимо решить следующие задачи:</w:t>
      </w:r>
    </w:p>
    <w:p w14:paraId="3C42D807" w14:textId="77777777" w:rsidR="00D57FFC" w:rsidRDefault="0036039A">
      <w:pPr>
        <w:ind w:left="709"/>
      </w:pPr>
      <w:r>
        <w:t>– проанализировать литературу по теме и существующие подход</w:t>
      </w:r>
      <w:r>
        <w:t>ы к вычислению редакционного расстояния;</w:t>
      </w:r>
    </w:p>
    <w:p w14:paraId="6B6646A1" w14:textId="77777777" w:rsidR="00D57FFC" w:rsidRDefault="0036039A">
      <w:pPr>
        <w:ind w:left="709"/>
      </w:pPr>
      <w:r>
        <w:t>– выбрать и обосновать метод оптимизации памяти и способ распараллеливания;</w:t>
      </w:r>
    </w:p>
    <w:p w14:paraId="4DB07045" w14:textId="77777777" w:rsidR="00D57FFC" w:rsidRDefault="0036039A">
      <w:pPr>
        <w:ind w:left="709"/>
      </w:pPr>
      <w:r>
        <w:t>– разработать структуру программы и реализовать алгоритм на языке Java;</w:t>
      </w:r>
    </w:p>
    <w:p w14:paraId="04CFE28F" w14:textId="77777777" w:rsidR="00D57FFC" w:rsidRDefault="0036039A">
      <w:pPr>
        <w:ind w:left="709"/>
      </w:pPr>
      <w:r>
        <w:t>– провести тестирование корректности всех реализаций;</w:t>
      </w:r>
    </w:p>
    <w:p w14:paraId="3633331C" w14:textId="77777777" w:rsidR="00D57FFC" w:rsidRDefault="0036039A">
      <w:pPr>
        <w:ind w:left="709"/>
      </w:pPr>
      <w:r>
        <w:t>– выполнить э</w:t>
      </w:r>
      <w:r>
        <w:t>кспериментальные замеры времени и памяти и проанализировать результаты.</w:t>
      </w:r>
    </w:p>
    <w:p w14:paraId="653C849F" w14:textId="77777777" w:rsidR="00D57FFC" w:rsidRDefault="0036039A">
      <w:r>
        <w:t>Методы исследования: анализ научной и технической литературы, метод динамического программирования, объектно-ориентированное проектирование, тестирование программного обеспечения, эксп</w:t>
      </w:r>
      <w:r>
        <w:t>ериментальные измерения времени и объёма памяти.</w:t>
      </w:r>
    </w:p>
    <w:p w14:paraId="5DB8C497" w14:textId="77777777" w:rsidR="00D57FFC" w:rsidRDefault="0036039A">
      <w:r>
        <w:t>Работа состоит из введения, двух разделов, заключения, списка использованных источников и трёх приложений. В первом разделе рассматриваются теоретические основы и ставится задача, во втором — описываются алг</w:t>
      </w:r>
      <w:r>
        <w:t>оритм, структура программы, результаты тестирования и экспериментов.</w:t>
      </w:r>
    </w:p>
    <w:p w14:paraId="145AC63A" w14:textId="77777777" w:rsidR="00D57FFC" w:rsidRDefault="0036039A">
      <w:pPr>
        <w:pStyle w:val="1"/>
      </w:pPr>
      <w:bookmarkStart w:id="2" w:name="_Toc243518150"/>
      <w:r>
        <w:lastRenderedPageBreak/>
        <w:t>1 АНАЛИЗ ПРЕДМЕТНОЙ ОБЛАСТИ И ПОСТАНОВКА ЗАДАЧИ</w:t>
      </w:r>
      <w:bookmarkEnd w:id="2"/>
    </w:p>
    <w:p w14:paraId="79734BB9" w14:textId="77777777" w:rsidR="00D57FFC" w:rsidRDefault="0036039A">
      <w:pPr>
        <w:pStyle w:val="21"/>
      </w:pPr>
      <w:bookmarkStart w:id="3" w:name="_Toc243518151"/>
      <w:r>
        <w:t>1.1 Понятие редакционного расстояния</w:t>
      </w:r>
      <w:bookmarkEnd w:id="3"/>
    </w:p>
    <w:p w14:paraId="572D024C" w14:textId="77777777" w:rsidR="00D57FFC" w:rsidRDefault="0036039A">
      <w:r>
        <w:t>Пусть заданы две последовательности a = a₁a₂…aₘ и b = b₁b₂…bₙ. Редакционным расстоянием называется мин</w:t>
      </w:r>
      <w:r>
        <w:t>имальное число операций редактирования, с помощью которых последовательность a можно превратить в последовательность b. В классической постановке разрешены три операции стоимостью 1: вставка символа, удаление символа и замена одного символа другим [3].</w:t>
      </w:r>
    </w:p>
    <w:p w14:paraId="74BE14D1" w14:textId="77777777" w:rsidR="00D57FFC" w:rsidRDefault="0036039A">
      <w:r>
        <w:t>Расстояние названо в честь советского математика В. И. Левенштейна, который в 1965 году исследовал двоичные коды с исправлением выпадений, вставок и замещений символов [1]. При этом элементы последовательностей не обязаны быть буквами: это могут быть кодов</w:t>
      </w:r>
      <w:r>
        <w:t>ые точки Unicode, слова или другие дискретные объекты [3].</w:t>
      </w:r>
    </w:p>
    <w:p w14:paraId="3B3195C1" w14:textId="77777777" w:rsidR="00D57FFC" w:rsidRDefault="0036039A">
      <w:r>
        <w:t>Примеры: расстояние между строками «кот» и «скот» равно 1 (достаточно вставить букву «с»), между «дом» и «дым» — также 1 (одна замена), а между «кот» и «код» — 1 (замена последней буквы) [3].</w:t>
      </w:r>
    </w:p>
    <w:p w14:paraId="784AE274" w14:textId="77777777" w:rsidR="00D57FFC" w:rsidRDefault="0036039A">
      <w:r>
        <w:t>Расст</w:t>
      </w:r>
      <w:r>
        <w:t>ояние Левенштейна является метрикой, то есть для любых строк выполняются свойства неотрицательности, симметричности и неравенства треугольника [3, 4]. Благодаря этому его можно использовать в алгоритмах поиска ближайшего слова и кластеризации строк.</w:t>
      </w:r>
    </w:p>
    <w:p w14:paraId="6BDE7812" w14:textId="77777777" w:rsidR="00D57FFC" w:rsidRDefault="0036039A">
      <w:r>
        <w:t>Област</w:t>
      </w:r>
      <w:r>
        <w:t>и применения расстояния Левенштейна [3, 8]:</w:t>
      </w:r>
    </w:p>
    <w:p w14:paraId="50B13529" w14:textId="77777777" w:rsidR="00D57FFC" w:rsidRDefault="0036039A">
      <w:pPr>
        <w:ind w:left="709"/>
      </w:pPr>
      <w:r>
        <w:t>– проверка орфографии и автокоррекция — поиск слова словаря, ближайшего к введённому;</w:t>
      </w:r>
    </w:p>
    <w:p w14:paraId="39515204" w14:textId="77777777" w:rsidR="00D57FFC" w:rsidRDefault="0036039A">
      <w:pPr>
        <w:ind w:left="709"/>
      </w:pPr>
      <w:r>
        <w:t>– поиск и дедупликация — выявление почти одинаковых записей в базе данных;</w:t>
      </w:r>
    </w:p>
    <w:p w14:paraId="7FC44169" w14:textId="77777777" w:rsidR="00D57FFC" w:rsidRDefault="0036039A">
      <w:pPr>
        <w:ind w:left="709"/>
      </w:pPr>
      <w:r>
        <w:t>– биоинформатика — сравнение последовательностей ДН</w:t>
      </w:r>
      <w:r>
        <w:t>К и белков;</w:t>
      </w:r>
    </w:p>
    <w:p w14:paraId="270E50CF" w14:textId="77777777" w:rsidR="00D57FFC" w:rsidRDefault="0036039A">
      <w:pPr>
        <w:ind w:left="709"/>
      </w:pPr>
      <w:r>
        <w:t>– распознавание речи и текста — оценка числа ошибок распознавания;</w:t>
      </w:r>
    </w:p>
    <w:p w14:paraId="6B3ECBD2" w14:textId="77777777" w:rsidR="00D57FFC" w:rsidRDefault="0036039A">
      <w:pPr>
        <w:ind w:left="709"/>
      </w:pPr>
      <w:r>
        <w:lastRenderedPageBreak/>
        <w:t>– антиплагиат и сравнение документов — оценка различия фрагментов текста.</w:t>
      </w:r>
    </w:p>
    <w:p w14:paraId="631E2116" w14:textId="77777777" w:rsidR="00D57FFC" w:rsidRDefault="0036039A">
      <w:r>
        <w:t xml:space="preserve">Существуют модификации метрики: расстояние Дамерау — Левенштейна, в котором дополнительно </w:t>
      </w:r>
      <w:r>
        <w:t>разрешена перестановка двух соседних символов, и взвешенные редакционные расстояния, где операции имеют разную стоимость [3]. В данной работе рассматривается классический вариант с единичными стоимостями.</w:t>
      </w:r>
    </w:p>
    <w:p w14:paraId="15E8351E" w14:textId="77777777" w:rsidR="00D57FFC" w:rsidRDefault="0036039A">
      <w:pPr>
        <w:pStyle w:val="21"/>
      </w:pPr>
      <w:bookmarkStart w:id="4" w:name="_Toc243518152"/>
      <w:r>
        <w:t>1.2 Классический алгоритм Вагнера — Фишера</w:t>
      </w:r>
      <w:bookmarkEnd w:id="4"/>
    </w:p>
    <w:p w14:paraId="084A7780" w14:textId="77777777" w:rsidR="00D57FFC" w:rsidRDefault="0036039A">
      <w:r>
        <w:t>Обозначи</w:t>
      </w:r>
      <w:r>
        <w:t>м через D(i, j) расстояние Левенштейна между префиксом строки a длиной i и префиксом строки b длиной j. Граничные условия соответствуют преобразованию пустой строки [3]:</w:t>
      </w:r>
    </w:p>
    <w:p w14:paraId="2BD7146F" w14:textId="77777777" w:rsidR="00D57FFC" w:rsidRDefault="0036039A">
      <w:pPr>
        <w:spacing w:before="120" w:after="120"/>
        <w:ind w:firstLine="0"/>
        <w:jc w:val="center"/>
      </w:pPr>
      <w:r>
        <w:rPr>
          <w:i/>
        </w:rPr>
        <w:t>D(i, 0) = i,    D(0, j) = j.</w:t>
      </w:r>
    </w:p>
    <w:p w14:paraId="7537C33B" w14:textId="77777777" w:rsidR="00D57FFC" w:rsidRDefault="0036039A">
      <w:r>
        <w:t>Для i &gt; 0 и j &gt; 0 значение вычисляется по рекуррентной фо</w:t>
      </w:r>
      <w:r>
        <w:t>рмуле:</w:t>
      </w:r>
    </w:p>
    <w:p w14:paraId="7749B7A0" w14:textId="77777777" w:rsidR="00D57FFC" w:rsidRDefault="0036039A">
      <w:pPr>
        <w:spacing w:before="120" w:after="120"/>
        <w:ind w:firstLine="0"/>
        <w:jc w:val="center"/>
      </w:pPr>
      <w:r>
        <w:rPr>
          <w:i/>
        </w:rPr>
        <w:t>D(i, j) = min { D(i − 1, j) + 1;  D(i, j − 1) + 1;  D(i − 1, j − 1) + c(i, j) },</w:t>
      </w:r>
    </w:p>
    <w:p w14:paraId="62166571" w14:textId="77777777" w:rsidR="00D57FFC" w:rsidRDefault="0036039A">
      <w:r>
        <w:t>где c(i, j) = 0, если aᵢ = bⱼ, и c(i, j) = 1 в противном случае. Первый вариант соответствует удалению символа из первой строки, второй — вставке символа, третий — совп</w:t>
      </w:r>
      <w:r>
        <w:t>адению или замене [2, 3].</w:t>
      </w:r>
    </w:p>
    <w:p w14:paraId="103E84AF" w14:textId="77777777" w:rsidR="00D57FFC" w:rsidRDefault="0036039A">
      <w:r>
        <w:t>Алгоритм последовательно заполняет таблицу размером (m + 1) × (n + 1). Ответ находится в правой нижней клетке D(m, n). Подробное изложение алгоритма и доказательство корректности приведены в учебниках по алгоритмам [6, 7] и в моно</w:t>
      </w:r>
      <w:r>
        <w:t>графии по алгоритмам на строках [17]. Псевдокод алгоритма приведён ниже:</w:t>
      </w:r>
    </w:p>
    <w:p w14:paraId="4974DEE0" w14:textId="77777777" w:rsidR="00D57FFC" w:rsidRDefault="0036039A">
      <w:pPr>
        <w:pStyle w:val="Caption2"/>
        <w:spacing w:after="40"/>
      </w:pPr>
      <w:r>
        <w:t>Алгоритм 1.1. Классический алгоритм Вагнера — Фишера</w:t>
      </w:r>
    </w:p>
    <w:p w14:paraId="23972526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для i от 0 до m:  D[i][0] = i</w:t>
      </w:r>
    </w:p>
    <w:p w14:paraId="7878DA40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для j от 0 до n:  D[0][j] = j</w:t>
      </w:r>
    </w:p>
    <w:p w14:paraId="4F59B2F9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для i от 1 до m:</w:t>
      </w:r>
    </w:p>
    <w:p w14:paraId="3F33DFAF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для j от 1 до n:</w:t>
      </w:r>
    </w:p>
    <w:p w14:paraId="441925A0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    c = (a[i] == b[j]) ? 0 :</w:t>
      </w:r>
      <w:r>
        <w:rPr>
          <w:sz w:val="17"/>
        </w:rPr>
        <w:t xml:space="preserve"> 1</w:t>
      </w:r>
    </w:p>
    <w:p w14:paraId="13C537EE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    D[i][j] = min(D[i-1][j] + 1,</w:t>
      </w:r>
    </w:p>
    <w:p w14:paraId="0FFF5FE9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                  D[i][j-1] + 1,</w:t>
      </w:r>
    </w:p>
    <w:p w14:paraId="530F14D5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                  D[i-1][j-1] + c)</w:t>
      </w:r>
    </w:p>
    <w:p w14:paraId="049F0926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lastRenderedPageBreak/>
        <w:t>вернуть D[m][n]</w:t>
      </w:r>
    </w:p>
    <w:p w14:paraId="642E9B25" w14:textId="77777777" w:rsidR="00D57FFC" w:rsidRDefault="0036039A">
      <w:r>
        <w:t xml:space="preserve">Пример заполнения матрицы для строк «кот» и «код» приведён в таблице 1.1. Искомое расстояние равно 1 и стоит в правой </w:t>
      </w:r>
      <w:r>
        <w:t>нижней клетке.</w:t>
      </w:r>
    </w:p>
    <w:p w14:paraId="6B02B7F3" w14:textId="77777777" w:rsidR="00D57FFC" w:rsidRDefault="0036039A">
      <w:pPr>
        <w:pStyle w:val="Caption2"/>
        <w:spacing w:after="80"/>
      </w:pPr>
      <w:r>
        <w:t>Таблица 1.1 — Матрица расстояний для строк «кот» и «код»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D57FFC" w14:paraId="7092C236" w14:textId="77777777">
        <w:trPr>
          <w:jc w:val="center"/>
        </w:trPr>
        <w:tc>
          <w:tcPr>
            <w:tcW w:w="1134" w:type="dxa"/>
          </w:tcPr>
          <w:p w14:paraId="6257D97D" w14:textId="77777777" w:rsidR="00D57FFC" w:rsidRDefault="00D57FFC">
            <w:pPr>
              <w:spacing w:line="240" w:lineRule="auto"/>
              <w:ind w:firstLine="0"/>
              <w:jc w:val="center"/>
            </w:pPr>
          </w:p>
        </w:tc>
        <w:tc>
          <w:tcPr>
            <w:tcW w:w="1134" w:type="dxa"/>
          </w:tcPr>
          <w:p w14:paraId="5F3F861F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ε</w:t>
            </w:r>
          </w:p>
        </w:tc>
        <w:tc>
          <w:tcPr>
            <w:tcW w:w="1134" w:type="dxa"/>
          </w:tcPr>
          <w:p w14:paraId="23093AD1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</w:t>
            </w:r>
          </w:p>
        </w:tc>
        <w:tc>
          <w:tcPr>
            <w:tcW w:w="1134" w:type="dxa"/>
          </w:tcPr>
          <w:p w14:paraId="34221874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</w:t>
            </w:r>
          </w:p>
        </w:tc>
        <w:tc>
          <w:tcPr>
            <w:tcW w:w="1134" w:type="dxa"/>
          </w:tcPr>
          <w:p w14:paraId="1B10DA48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</w:t>
            </w:r>
          </w:p>
        </w:tc>
      </w:tr>
      <w:tr w:rsidR="00D57FFC" w14:paraId="795FA41B" w14:textId="77777777">
        <w:trPr>
          <w:jc w:val="center"/>
        </w:trPr>
        <w:tc>
          <w:tcPr>
            <w:tcW w:w="1134" w:type="dxa"/>
          </w:tcPr>
          <w:p w14:paraId="49318B73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ε</w:t>
            </w:r>
          </w:p>
        </w:tc>
        <w:tc>
          <w:tcPr>
            <w:tcW w:w="1134" w:type="dxa"/>
          </w:tcPr>
          <w:p w14:paraId="0CBFA21B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34" w:type="dxa"/>
          </w:tcPr>
          <w:p w14:paraId="2EBAABCB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34" w:type="dxa"/>
          </w:tcPr>
          <w:p w14:paraId="4A5D573F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34" w:type="dxa"/>
          </w:tcPr>
          <w:p w14:paraId="79E8F72E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 w:rsidR="00D57FFC" w14:paraId="003AE907" w14:textId="77777777">
        <w:trPr>
          <w:jc w:val="center"/>
        </w:trPr>
        <w:tc>
          <w:tcPr>
            <w:tcW w:w="1134" w:type="dxa"/>
          </w:tcPr>
          <w:p w14:paraId="65279E83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</w:t>
            </w:r>
          </w:p>
        </w:tc>
        <w:tc>
          <w:tcPr>
            <w:tcW w:w="1134" w:type="dxa"/>
          </w:tcPr>
          <w:p w14:paraId="3BF8E76C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34" w:type="dxa"/>
          </w:tcPr>
          <w:p w14:paraId="56D30049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34" w:type="dxa"/>
          </w:tcPr>
          <w:p w14:paraId="77BED97E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34" w:type="dxa"/>
          </w:tcPr>
          <w:p w14:paraId="6FAAA2F8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D57FFC" w14:paraId="1EF7CF2D" w14:textId="77777777">
        <w:trPr>
          <w:jc w:val="center"/>
        </w:trPr>
        <w:tc>
          <w:tcPr>
            <w:tcW w:w="1134" w:type="dxa"/>
          </w:tcPr>
          <w:p w14:paraId="6F0A586E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</w:t>
            </w:r>
          </w:p>
        </w:tc>
        <w:tc>
          <w:tcPr>
            <w:tcW w:w="1134" w:type="dxa"/>
          </w:tcPr>
          <w:p w14:paraId="7AEF5837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34" w:type="dxa"/>
          </w:tcPr>
          <w:p w14:paraId="4B181F8E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34" w:type="dxa"/>
          </w:tcPr>
          <w:p w14:paraId="777F61E0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34" w:type="dxa"/>
          </w:tcPr>
          <w:p w14:paraId="6CDABFAA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 w:rsidR="00D57FFC" w14:paraId="3AD9A2C2" w14:textId="77777777">
        <w:trPr>
          <w:jc w:val="center"/>
        </w:trPr>
        <w:tc>
          <w:tcPr>
            <w:tcW w:w="1134" w:type="dxa"/>
          </w:tcPr>
          <w:p w14:paraId="23D3B2E9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</w:t>
            </w:r>
          </w:p>
        </w:tc>
        <w:tc>
          <w:tcPr>
            <w:tcW w:w="1134" w:type="dxa"/>
          </w:tcPr>
          <w:p w14:paraId="0B836C04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34" w:type="dxa"/>
          </w:tcPr>
          <w:p w14:paraId="4BD380FC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34" w:type="dxa"/>
          </w:tcPr>
          <w:p w14:paraId="0C0831D8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34" w:type="dxa"/>
          </w:tcPr>
          <w:p w14:paraId="316CED55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</w:tbl>
    <w:p w14:paraId="4A45ADE3" w14:textId="77777777" w:rsidR="00D57FFC" w:rsidRDefault="00D57FFC"/>
    <w:p w14:paraId="6E2CCD41" w14:textId="77777777" w:rsidR="00D57FFC" w:rsidRDefault="0036039A">
      <w:r>
        <w:t xml:space="preserve">Временная сложность алгоритма составляет Θ(m·n), поскольку каждая клетка таблицы вычисляется за постоянное время [1, 2, 3]. </w:t>
      </w:r>
      <w:r>
        <w:t>При хранении всей таблицы память также составляет Θ(m·n). Именно последнее обстоятельство ограничивает применение алгоритма к длинным строкам.</w:t>
      </w:r>
    </w:p>
    <w:p w14:paraId="47CB371D" w14:textId="77777777" w:rsidR="00D57FFC" w:rsidRDefault="0036039A">
      <w:pPr>
        <w:pStyle w:val="21"/>
      </w:pPr>
      <w:bookmarkStart w:id="5" w:name="_Toc243518153"/>
      <w:r>
        <w:t>1.3 Оптимизация памяти</w:t>
      </w:r>
      <w:bookmarkEnd w:id="5"/>
    </w:p>
    <w:p w14:paraId="5A0E4127" w14:textId="77777777" w:rsidR="00D57FFC" w:rsidRDefault="0036039A">
      <w:r>
        <w:t xml:space="preserve">При вычислении клетки D(i, j) используются только значения D(i − 1, j), D(i, j − 1) и D(i </w:t>
      </w:r>
      <w:r>
        <w:t>− 1, j − 1), то есть предыдущая и текущая строки таблицы. Следовательно, хранить всю матрицу не нужно: достаточно двух массивов длины n + 1 [3, 5]. После заполнения очередной строки массивы меняются ролями, поэтому дополнительная память составляет O(n).</w:t>
      </w:r>
    </w:p>
    <w:p w14:paraId="6FE66B67" w14:textId="77777777" w:rsidR="00D57FFC" w:rsidRDefault="0036039A">
      <w:r>
        <w:t>Ес</w:t>
      </w:r>
      <w:r>
        <w:t>ли в качестве «столбцов» использовать более короткую строку, объём памяти уменьшается до O(min(m, n)) [3]. Такая оптимизация не меняет асимптотику времени, но позволяет обрабатывать строки, для которых полная матрица не помещается в оперативную память.</w:t>
      </w:r>
    </w:p>
    <w:p w14:paraId="75B34062" w14:textId="77777777" w:rsidR="00D57FFC" w:rsidRDefault="0036039A">
      <w:r>
        <w:t>Платой за экономию является невозможность восстановить редакционное предписание (последовательность операций) без дополнительных приёмов. Один из способов — линейно-пространственный алгоритм Хиршберга, который восстанавливает выравнивание за O(m·n) времени</w:t>
      </w:r>
      <w:r>
        <w:t xml:space="preserve"> и O(min(m, n)) памяти [13]. В данной работе редакционное предписание не строится, поэтому ограничение несущественно.</w:t>
      </w:r>
    </w:p>
    <w:p w14:paraId="78B9D414" w14:textId="77777777" w:rsidR="00D57FFC" w:rsidRDefault="0036039A">
      <w:r>
        <w:lastRenderedPageBreak/>
        <w:t>Известны и другие способы ускорения. Алгоритм Укконена ограничивает вычисления полосой вокруг главной диагонали и работает за O(k·min(m, n</w:t>
      </w:r>
      <w:r>
        <w:t>)), где k — максимально допустимое расстояние [11]. Бит-параллельный алгоритм Майерса кодирует состояния динамического программирования битами машинного слова и выполняет O(n·⌈m/w⌉) операций, где w — разрядность слова [12]. Существенно более быстрые точные</w:t>
      </w:r>
      <w:r>
        <w:t xml:space="preserve"> алгоритмы для произвольных строк маловероятны: известны условные нижние оценки, связанные с гипотезой SETH [16].</w:t>
      </w:r>
    </w:p>
    <w:p w14:paraId="0C09F370" w14:textId="77777777" w:rsidR="00D57FFC" w:rsidRDefault="0036039A">
      <w:r>
        <w:t>Сравнение рассмотренных подходов приведено в таблице 1.2.</w:t>
      </w:r>
    </w:p>
    <w:p w14:paraId="74CCC003" w14:textId="77777777" w:rsidR="00D57FFC" w:rsidRDefault="0036039A">
      <w:pPr>
        <w:pStyle w:val="Caption2"/>
        <w:spacing w:after="80"/>
      </w:pPr>
      <w:r>
        <w:t>Таблица 1.2 — Сравнение подходов к вычислению расстояния Левенштейна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814"/>
        <w:gridCol w:w="2041"/>
        <w:gridCol w:w="2835"/>
      </w:tblGrid>
      <w:tr w:rsidR="00D57FFC" w14:paraId="3C4AEAB5" w14:textId="77777777">
        <w:trPr>
          <w:jc w:val="center"/>
        </w:trPr>
        <w:tc>
          <w:tcPr>
            <w:tcW w:w="2381" w:type="dxa"/>
          </w:tcPr>
          <w:p w14:paraId="6DEF395C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Подход</w:t>
            </w:r>
          </w:p>
        </w:tc>
        <w:tc>
          <w:tcPr>
            <w:tcW w:w="1814" w:type="dxa"/>
          </w:tcPr>
          <w:p w14:paraId="0D786B72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Время</w:t>
            </w:r>
          </w:p>
        </w:tc>
        <w:tc>
          <w:tcPr>
            <w:tcW w:w="2041" w:type="dxa"/>
          </w:tcPr>
          <w:p w14:paraId="5FBEB2FA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Па</w:t>
            </w:r>
            <w:r>
              <w:rPr>
                <w:b/>
                <w:sz w:val="22"/>
              </w:rPr>
              <w:t>мять</w:t>
            </w:r>
          </w:p>
        </w:tc>
        <w:tc>
          <w:tcPr>
            <w:tcW w:w="2835" w:type="dxa"/>
          </w:tcPr>
          <w:p w14:paraId="31E5145C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Особенности</w:t>
            </w:r>
          </w:p>
        </w:tc>
      </w:tr>
      <w:tr w:rsidR="00D57FFC" w14:paraId="657347BA" w14:textId="77777777">
        <w:trPr>
          <w:jc w:val="center"/>
        </w:trPr>
        <w:tc>
          <w:tcPr>
            <w:tcW w:w="2381" w:type="dxa"/>
          </w:tcPr>
          <w:p w14:paraId="211B0111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Полная матрица</w:t>
            </w:r>
          </w:p>
        </w:tc>
        <w:tc>
          <w:tcPr>
            <w:tcW w:w="1814" w:type="dxa"/>
          </w:tcPr>
          <w:p w14:paraId="24049E74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O(m·n)</w:t>
            </w:r>
          </w:p>
        </w:tc>
        <w:tc>
          <w:tcPr>
            <w:tcW w:w="2041" w:type="dxa"/>
          </w:tcPr>
          <w:p w14:paraId="603F813C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O(m·n)</w:t>
            </w:r>
          </w:p>
        </w:tc>
        <w:tc>
          <w:tcPr>
            <w:tcW w:w="2835" w:type="dxa"/>
          </w:tcPr>
          <w:p w14:paraId="7F4DC45E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простота, возможность восстановить путь</w:t>
            </w:r>
          </w:p>
        </w:tc>
      </w:tr>
      <w:tr w:rsidR="00D57FFC" w14:paraId="70E2BC99" w14:textId="77777777">
        <w:trPr>
          <w:jc w:val="center"/>
        </w:trPr>
        <w:tc>
          <w:tcPr>
            <w:tcW w:w="2381" w:type="dxa"/>
          </w:tcPr>
          <w:p w14:paraId="129394E6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Две строки</w:t>
            </w:r>
          </w:p>
        </w:tc>
        <w:tc>
          <w:tcPr>
            <w:tcW w:w="1814" w:type="dxa"/>
          </w:tcPr>
          <w:p w14:paraId="42C3E55D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O(m·n)</w:t>
            </w:r>
          </w:p>
        </w:tc>
        <w:tc>
          <w:tcPr>
            <w:tcW w:w="2041" w:type="dxa"/>
          </w:tcPr>
          <w:p w14:paraId="70430842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O(min(m, n))</w:t>
            </w:r>
          </w:p>
        </w:tc>
        <w:tc>
          <w:tcPr>
            <w:tcW w:w="2835" w:type="dxa"/>
          </w:tcPr>
          <w:p w14:paraId="56A0C642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путь не восстанавливается</w:t>
            </w:r>
          </w:p>
        </w:tc>
      </w:tr>
      <w:tr w:rsidR="00D57FFC" w14:paraId="0E83AD05" w14:textId="77777777">
        <w:trPr>
          <w:jc w:val="center"/>
        </w:trPr>
        <w:tc>
          <w:tcPr>
            <w:tcW w:w="2381" w:type="dxa"/>
          </w:tcPr>
          <w:p w14:paraId="456A25A1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Алгоритм Хиршберга</w:t>
            </w:r>
          </w:p>
        </w:tc>
        <w:tc>
          <w:tcPr>
            <w:tcW w:w="1814" w:type="dxa"/>
          </w:tcPr>
          <w:p w14:paraId="143268A2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O(m·n)</w:t>
            </w:r>
          </w:p>
        </w:tc>
        <w:tc>
          <w:tcPr>
            <w:tcW w:w="2041" w:type="dxa"/>
          </w:tcPr>
          <w:p w14:paraId="6CE4CBD7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O(min(m, n))</w:t>
            </w:r>
          </w:p>
        </w:tc>
        <w:tc>
          <w:tcPr>
            <w:tcW w:w="2835" w:type="dxa"/>
          </w:tcPr>
          <w:p w14:paraId="206CF1C4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восстановление пути, рекурсия</w:t>
            </w:r>
          </w:p>
        </w:tc>
      </w:tr>
      <w:tr w:rsidR="00D57FFC" w14:paraId="721F8054" w14:textId="77777777">
        <w:trPr>
          <w:jc w:val="center"/>
        </w:trPr>
        <w:tc>
          <w:tcPr>
            <w:tcW w:w="2381" w:type="dxa"/>
          </w:tcPr>
          <w:p w14:paraId="6C9150DC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Алгоритм Укконена</w:t>
            </w:r>
          </w:p>
        </w:tc>
        <w:tc>
          <w:tcPr>
            <w:tcW w:w="1814" w:type="dxa"/>
          </w:tcPr>
          <w:p w14:paraId="1DD80308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O(k·min(m, n))</w:t>
            </w:r>
          </w:p>
        </w:tc>
        <w:tc>
          <w:tcPr>
            <w:tcW w:w="2041" w:type="dxa"/>
          </w:tcPr>
          <w:p w14:paraId="02F90E2C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O(k·min(m, n))</w:t>
            </w:r>
          </w:p>
        </w:tc>
        <w:tc>
          <w:tcPr>
            <w:tcW w:w="2835" w:type="dxa"/>
          </w:tcPr>
          <w:p w14:paraId="27A14D4E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эффективен при малом k</w:t>
            </w:r>
          </w:p>
        </w:tc>
      </w:tr>
      <w:tr w:rsidR="00D57FFC" w14:paraId="757419B4" w14:textId="77777777">
        <w:trPr>
          <w:jc w:val="center"/>
        </w:trPr>
        <w:tc>
          <w:tcPr>
            <w:tcW w:w="2381" w:type="dxa"/>
          </w:tcPr>
          <w:p w14:paraId="3D8B02F0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Алгоритм Майерса</w:t>
            </w:r>
          </w:p>
        </w:tc>
        <w:tc>
          <w:tcPr>
            <w:tcW w:w="1814" w:type="dxa"/>
          </w:tcPr>
          <w:p w14:paraId="18FC84BC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O(n·⌈m/w⌉)</w:t>
            </w:r>
          </w:p>
        </w:tc>
        <w:tc>
          <w:tcPr>
            <w:tcW w:w="2041" w:type="dxa"/>
          </w:tcPr>
          <w:p w14:paraId="2A7CE814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O(⌈m/w⌉)</w:t>
            </w:r>
          </w:p>
        </w:tc>
        <w:tc>
          <w:tcPr>
            <w:tcW w:w="2835" w:type="dxa"/>
          </w:tcPr>
          <w:p w14:paraId="14E0218F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битовые операции, m ≤ w</w:t>
            </w:r>
          </w:p>
        </w:tc>
      </w:tr>
      <w:tr w:rsidR="00D57FFC" w14:paraId="70E15D2D" w14:textId="77777777">
        <w:trPr>
          <w:jc w:val="center"/>
        </w:trPr>
        <w:tc>
          <w:tcPr>
            <w:tcW w:w="2381" w:type="dxa"/>
          </w:tcPr>
          <w:p w14:paraId="020AF56C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Параллельная обработка пар</w:t>
            </w:r>
          </w:p>
        </w:tc>
        <w:tc>
          <w:tcPr>
            <w:tcW w:w="1814" w:type="dxa"/>
          </w:tcPr>
          <w:p w14:paraId="7975DA6A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O(m·n / p)</w:t>
            </w:r>
          </w:p>
        </w:tc>
        <w:tc>
          <w:tcPr>
            <w:tcW w:w="2041" w:type="dxa"/>
          </w:tcPr>
          <w:p w14:paraId="39491ED4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O(p·min(m, n))</w:t>
            </w:r>
          </w:p>
        </w:tc>
        <w:tc>
          <w:tcPr>
            <w:tcW w:w="2835" w:type="dxa"/>
          </w:tcPr>
          <w:p w14:paraId="45308168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ускорение на наборе строк</w:t>
            </w:r>
          </w:p>
        </w:tc>
      </w:tr>
    </w:tbl>
    <w:p w14:paraId="10C084DB" w14:textId="77777777" w:rsidR="00D57FFC" w:rsidRDefault="00D57FFC"/>
    <w:p w14:paraId="44B582A0" w14:textId="77777777" w:rsidR="00D57FFC" w:rsidRDefault="0036039A">
      <w:pPr>
        <w:pStyle w:val="21"/>
      </w:pPr>
      <w:bookmarkStart w:id="6" w:name="_Toc243518154"/>
      <w:r>
        <w:t>1.4 Способы распараллеливания вычислений</w:t>
      </w:r>
      <w:bookmarkEnd w:id="6"/>
    </w:p>
    <w:p w14:paraId="02610F64" w14:textId="77777777" w:rsidR="00D57FFC" w:rsidRDefault="0036039A">
      <w:r>
        <w:t xml:space="preserve">Возможности </w:t>
      </w:r>
      <w:r>
        <w:t>параллельных вычислений ограничены законом Амдала. Если доля последовательной части программы равна s, то ускорение при использовании p процессоров не превышает величины:</w:t>
      </w:r>
    </w:p>
    <w:p w14:paraId="60982BF2" w14:textId="77777777" w:rsidR="00D57FFC" w:rsidRDefault="0036039A">
      <w:pPr>
        <w:spacing w:before="120" w:after="120"/>
        <w:ind w:firstLine="0"/>
        <w:jc w:val="center"/>
      </w:pPr>
      <w:r>
        <w:rPr>
          <w:i/>
        </w:rPr>
        <w:t>S(p) = 1 / (s + (1 − s) / p).</w:t>
      </w:r>
    </w:p>
    <w:p w14:paraId="48DABABB" w14:textId="77777777" w:rsidR="00D57FFC" w:rsidRDefault="0036039A">
      <w:r>
        <w:t>Из формулы следует, что даже небольшая последовательная</w:t>
      </w:r>
      <w:r>
        <w:t xml:space="preserve"> часть существенно ограничивает ускорение при большом числе потоков. Поэтому при распараллеливании важно минимизировать синхронизацию и долю последовательного кода.</w:t>
      </w:r>
    </w:p>
    <w:p w14:paraId="0A3A8449" w14:textId="77777777" w:rsidR="00D57FFC" w:rsidRDefault="0036039A">
      <w:r>
        <w:t>Первый способ — распараллеливание по антидиагоналям матрицы. Клетки с одинаковой суммой i +</w:t>
      </w:r>
      <w:r>
        <w:t xml:space="preserve"> j не зависят друг от друга (рисунок 1.1), поэтому их можно вычислять одновременно, а между диагоналями ставить </w:t>
      </w:r>
      <w:r>
        <w:lastRenderedPageBreak/>
        <w:t>барьер [15]. Недостаток способа в том, что число барьеров равно m + n, а на коротких диагоналях полезной работы мало; в результате накладные рас</w:t>
      </w:r>
      <w:r>
        <w:t>ходы на синхронизацию могут превысить выигрыш [14].</w:t>
      </w:r>
    </w:p>
    <w:p w14:paraId="01F18AAA" w14:textId="77777777" w:rsidR="00D57FFC" w:rsidRDefault="0036039A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28562633" wp14:editId="0C042C27">
            <wp:extent cx="4680000" cy="42421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diagonal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4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3A55" w14:textId="77777777" w:rsidR="00D57FFC" w:rsidRDefault="0036039A">
      <w:pPr>
        <w:pStyle w:val="Caption2"/>
        <w:spacing w:after="240"/>
        <w:jc w:val="center"/>
      </w:pPr>
      <w:r>
        <w:t>Рисунок 1.1 — Антидиагонали матрицы расстояний (красным выделены клетка d[3][3] и клетки, от которых она зависит)</w:t>
      </w:r>
    </w:p>
    <w:p w14:paraId="6F07868D" w14:textId="77777777" w:rsidR="00D57FFC" w:rsidRDefault="0036039A">
      <w:r>
        <w:t xml:space="preserve">Второй способ — блочное (wavefront) разбиение матрицы на блоки. Блоки, расположенные на </w:t>
      </w:r>
      <w:r>
        <w:t>одной блок-диагонали, независимы, поэтому число синхронизаций уменьшается пропорционально размеру блока. Такой подход позволяет лучше загрузить потоки, но требует более сложной реализации и аккуратной передачи граничных значений между блоками [14].</w:t>
      </w:r>
    </w:p>
    <w:p w14:paraId="0EC1BE7F" w14:textId="77777777" w:rsidR="00D57FFC" w:rsidRDefault="0036039A">
      <w:r>
        <w:t>Третий способ — параллельная обработка набора независимых пар строк. В реальных задачах расстояние обычно нужно вычислить не для одной пары, а для многих (сравнение запроса со словарём, поиск дубликатов, пакетная проверка документов). Пары не связаны между</w:t>
      </w:r>
      <w:r>
        <w:t xml:space="preserve"> собой, поэтому каждая задача может выполняться независимо, а ускорение ограничивается только числом ядер и равномерностью загрузки [15]. Этот способ не </w:t>
      </w:r>
      <w:r>
        <w:lastRenderedPageBreak/>
        <w:t>уменьшает время вычисления одной пары, но увеличивает общую производительность программы.</w:t>
      </w:r>
    </w:p>
    <w:p w14:paraId="39B5B793" w14:textId="77777777" w:rsidR="00D57FFC" w:rsidRDefault="0036039A">
      <w:r>
        <w:t xml:space="preserve">В языке Java </w:t>
      </w:r>
      <w:r>
        <w:t>для организации параллельных вычислений предназначены средства пакета java.util.concurrent: интерфейс ExecutorService с пулом потоков, интерфейсы Callable и Future, а также пул ForkJoinPool с поддержкой разделяемых задач [9, 10]. Пул потоков создаётся один</w:t>
      </w:r>
      <w:r>
        <w:t xml:space="preserve"> раз и переиспользует потоки, что снижает накладные расходы по сравнению с созданием нового потока для каждой задачи.</w:t>
      </w:r>
    </w:p>
    <w:p w14:paraId="0B50470A" w14:textId="77777777" w:rsidR="00D57FFC" w:rsidRDefault="0036039A">
      <w:pPr>
        <w:pStyle w:val="21"/>
      </w:pPr>
      <w:bookmarkStart w:id="7" w:name="_Toc243518155"/>
      <w:r>
        <w:t>1.5 Постановка задачи на разработку</w:t>
      </w:r>
      <w:bookmarkEnd w:id="7"/>
    </w:p>
    <w:p w14:paraId="21C20CCC" w14:textId="77777777" w:rsidR="00D57FFC" w:rsidRDefault="0036039A">
      <w:r>
        <w:t>На основании проведённого анализа формулируется техническое задание.</w:t>
      </w:r>
    </w:p>
    <w:p w14:paraId="2C71B07F" w14:textId="77777777" w:rsidR="00D57FFC" w:rsidRDefault="0036039A">
      <w:r>
        <w:t xml:space="preserve">Назначение программы: вычисление </w:t>
      </w:r>
      <w:r>
        <w:t>расстояния Левенштейна между строками, а также пакетная обработка набора пар строк с использованием нескольких потоков.</w:t>
      </w:r>
    </w:p>
    <w:p w14:paraId="208CCF6E" w14:textId="77777777" w:rsidR="00D57FFC" w:rsidRDefault="0036039A">
      <w:r>
        <w:t xml:space="preserve">Входные данные: две строки произвольной длины (для матричной версии — до нескольких тысяч символов, для версии с </w:t>
      </w:r>
      <w:r>
        <w:t>оптимизацией памяти — до сотен тысяч), либо два массива строк одинаковой длины для пакетного режима; число потоков задаётся при создании объекта.</w:t>
      </w:r>
    </w:p>
    <w:p w14:paraId="54FE79E3" w14:textId="77777777" w:rsidR="00D57FFC" w:rsidRDefault="0036039A">
      <w:r>
        <w:t xml:space="preserve">Выходные данные: целое неотрицательное число — расстояние для одной пары; массив целых чисел — расстояния для </w:t>
      </w:r>
      <w:r>
        <w:t>набора пар; время работы и объём памяти — при выполнении замеров.</w:t>
      </w:r>
    </w:p>
    <w:p w14:paraId="4196EBE1" w14:textId="77777777" w:rsidR="00D57FFC" w:rsidRDefault="0036039A">
      <w:r>
        <w:t>Функциональные требования:</w:t>
      </w:r>
    </w:p>
    <w:p w14:paraId="55E3FE96" w14:textId="77777777" w:rsidR="00D57FFC" w:rsidRDefault="0036039A">
      <w:pPr>
        <w:ind w:left="709"/>
      </w:pPr>
      <w:r>
        <w:t>– Ф1 — вычисление расстояния для одной пары строк классическим методом;</w:t>
      </w:r>
    </w:p>
    <w:p w14:paraId="26AAB741" w14:textId="77777777" w:rsidR="00D57FFC" w:rsidRDefault="0036039A">
      <w:pPr>
        <w:ind w:left="709"/>
      </w:pPr>
      <w:r>
        <w:t>– Ф2 — вычисление расстояния с хранением только двух строк матрицы;</w:t>
      </w:r>
    </w:p>
    <w:p w14:paraId="7E450EA1" w14:textId="77777777" w:rsidR="00D57FFC" w:rsidRDefault="0036039A">
      <w:pPr>
        <w:ind w:left="709"/>
      </w:pPr>
      <w:r>
        <w:t>– Ф3 — параллельное выч</w:t>
      </w:r>
      <w:r>
        <w:t>исление расстояний для набора пар строк с заданным числом потоков;</w:t>
      </w:r>
    </w:p>
    <w:p w14:paraId="3A4F2469" w14:textId="77777777" w:rsidR="00D57FFC" w:rsidRDefault="0036039A">
      <w:pPr>
        <w:ind w:left="709"/>
      </w:pPr>
      <w:r>
        <w:lastRenderedPageBreak/>
        <w:t>– Ф4 — вывод результатов в консоль и сохранение результатов замеров в файл.</w:t>
      </w:r>
    </w:p>
    <w:p w14:paraId="0934959B" w14:textId="77777777" w:rsidR="00D57FFC" w:rsidRDefault="0036039A">
      <w:r>
        <w:t>Нефункциональные требования:</w:t>
      </w:r>
    </w:p>
    <w:p w14:paraId="415C1D65" w14:textId="77777777" w:rsidR="00D57FFC" w:rsidRDefault="0036039A">
      <w:pPr>
        <w:ind w:left="709"/>
      </w:pPr>
      <w:r>
        <w:t>– Н1 — корректность: результаты должны совпадать с классическим алгоритмом на всех т</w:t>
      </w:r>
      <w:r>
        <w:t>естовых наборах;</w:t>
      </w:r>
    </w:p>
    <w:p w14:paraId="05E08D7A" w14:textId="77777777" w:rsidR="00D57FFC" w:rsidRDefault="0036039A">
      <w:pPr>
        <w:ind w:left="709"/>
      </w:pPr>
      <w:r>
        <w:t>– Н2 — экономия памяти: для версии с оптимизацией память должна составлять O(min(m, n));</w:t>
      </w:r>
    </w:p>
    <w:p w14:paraId="12A0365F" w14:textId="77777777" w:rsidR="00D57FFC" w:rsidRDefault="0036039A">
      <w:pPr>
        <w:ind w:left="709"/>
      </w:pPr>
      <w:r>
        <w:t>– Н3 — кроссплатформенность: программа должна работать на любой платформе, где установлена виртуальная машина Java;</w:t>
      </w:r>
    </w:p>
    <w:p w14:paraId="2752A511" w14:textId="77777777" w:rsidR="00D57FFC" w:rsidRDefault="0036039A">
      <w:pPr>
        <w:ind w:left="709"/>
      </w:pPr>
      <w:r>
        <w:t>– Н4 — отсутствие внешних библиоте</w:t>
      </w:r>
      <w:r>
        <w:t>к: используется только стандартная библиотека Java;</w:t>
      </w:r>
    </w:p>
    <w:p w14:paraId="28934CC0" w14:textId="77777777" w:rsidR="00D57FFC" w:rsidRDefault="0036039A">
      <w:pPr>
        <w:ind w:left="709"/>
      </w:pPr>
      <w:r>
        <w:t>– Н5 — настраиваемое число потоков.</w:t>
      </w:r>
    </w:p>
    <w:p w14:paraId="35F437D8" w14:textId="77777777" w:rsidR="00D57FFC" w:rsidRDefault="0036039A">
      <w:r>
        <w:t>Ограничения: строки рассматриваются как последовательности символов UTF-16 (тип char), стоимости всех операций равны единице, редакционное предписание не восстанавливае</w:t>
      </w:r>
      <w:r>
        <w:t>тся.</w:t>
      </w:r>
    </w:p>
    <w:p w14:paraId="750F27FE" w14:textId="77777777" w:rsidR="00D57FFC" w:rsidRDefault="0036039A">
      <w:pPr>
        <w:pStyle w:val="21"/>
      </w:pPr>
      <w:bookmarkStart w:id="8" w:name="_Toc243518156"/>
      <w:r>
        <w:t>1.6 Выводы по разделу 1</w:t>
      </w:r>
      <w:bookmarkEnd w:id="8"/>
    </w:p>
    <w:p w14:paraId="617E22E6" w14:textId="77777777" w:rsidR="00D57FFC" w:rsidRDefault="0036039A">
      <w:r>
        <w:t>В первом разделе рассмотрено понятие расстояния Левенштейна, классический алгоритм Вагнера — Фишера и его сложность O(m·n) по времени и памяти. Показано, что хранение двух строк вместо всей матрицы снижает память до O(min(m, n)</w:t>
      </w:r>
      <w:r>
        <w:t>) без изменения времени работы. Рассмотрены способы распараллеливания и обоснован выбор пакетной обработки независимых пар строк: она не требует барьеров между диагоналями и обеспечивает предсказуемое ускорение. Сформулировано техническое задание на разраб</w:t>
      </w:r>
      <w:r>
        <w:t>отку.</w:t>
      </w:r>
    </w:p>
    <w:p w14:paraId="3F0DB37D" w14:textId="77777777" w:rsidR="00D57FFC" w:rsidRDefault="0036039A">
      <w:pPr>
        <w:pStyle w:val="1"/>
      </w:pPr>
      <w:bookmarkStart w:id="9" w:name="_Toc243518157"/>
      <w:r>
        <w:lastRenderedPageBreak/>
        <w:t>2 РАЗРАБОТКА АЛГОРИТМА И ЕГО ПРОГРАММНАЯ РЕАЛИЗАЦИЯ</w:t>
      </w:r>
      <w:bookmarkEnd w:id="9"/>
    </w:p>
    <w:p w14:paraId="0BAB8566" w14:textId="77777777" w:rsidR="00D57FFC" w:rsidRDefault="0036039A">
      <w:pPr>
        <w:pStyle w:val="21"/>
      </w:pPr>
      <w:bookmarkStart w:id="10" w:name="_Toc243518158"/>
      <w:r>
        <w:t>2.1 Выбор средств разработки</w:t>
      </w:r>
      <w:bookmarkEnd w:id="10"/>
    </w:p>
    <w:p w14:paraId="4E295C5E" w14:textId="77777777" w:rsidR="00D57FFC" w:rsidRDefault="0036039A">
      <w:r>
        <w:t>Программа реализована на языке Java (JDK 21 LTS). Выбор языка обусловлен следующими причинами. Во-первых, Java является кроссплатформенным языком: скомпилированный байт-</w:t>
      </w:r>
      <w:r>
        <w:t>код выполняется на любой платформе, для которой существует виртуальная машина Java. Во-вторых, стандартная библиотека содержит развитые средства многопоточности — ExecutorService, Callable, Future, ForkJoinPool [9, 10], — что позволяет реализовать параллел</w:t>
      </w:r>
      <w:r>
        <w:t>ьные вычисления без сторонних библиотек. В-третьих, автоматическое управление памятью упрощает работу с массивами и исключает ошибки ручного освобождения памяти.</w:t>
      </w:r>
    </w:p>
    <w:p w14:paraId="23C95279" w14:textId="77777777" w:rsidR="00D57FFC" w:rsidRDefault="0036039A">
      <w:r>
        <w:t>Для сборки используется компилятор javac, входящий в состав JDK. Внешние библиотеки не применя</w:t>
      </w:r>
      <w:r>
        <w:t>ются, поэтому проект собирается одной командой и не требует системы управления зависимостями.</w:t>
      </w:r>
    </w:p>
    <w:p w14:paraId="7D6DBB01" w14:textId="77777777" w:rsidR="00D57FFC" w:rsidRDefault="0036039A">
      <w:pPr>
        <w:pStyle w:val="21"/>
      </w:pPr>
      <w:bookmarkStart w:id="11" w:name="_Toc243518159"/>
      <w:r>
        <w:t>2.2 Структура программы</w:t>
      </w:r>
      <w:bookmarkEnd w:id="11"/>
    </w:p>
    <w:p w14:paraId="75AC0767" w14:textId="77777777" w:rsidR="00D57FFC" w:rsidRDefault="0036039A">
      <w:r>
        <w:t>Все реализации алгоритма подключаются через общий интерфейс DistanceAlgorithm, содержащий метод distance(String a, String b) и метод name(</w:t>
      </w:r>
      <w:r>
        <w:t>), возвращающий название реализации. Благодаря этому тесты и замеры работают с массивом объектов интерфейса и не зависят от конкретного класса. Состав классов приведён в таблице 2.1.</w:t>
      </w:r>
    </w:p>
    <w:p w14:paraId="63A4E5F0" w14:textId="77777777" w:rsidR="00D57FFC" w:rsidRDefault="0036039A">
      <w:pPr>
        <w:pStyle w:val="Caption2"/>
        <w:spacing w:after="80"/>
      </w:pPr>
      <w:r>
        <w:t>Таблица 2.1 — Состав классов программы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953"/>
      </w:tblGrid>
      <w:tr w:rsidR="00D57FFC" w14:paraId="113F4AA3" w14:textId="77777777">
        <w:trPr>
          <w:jc w:val="center"/>
        </w:trPr>
        <w:tc>
          <w:tcPr>
            <w:tcW w:w="3118" w:type="dxa"/>
          </w:tcPr>
          <w:p w14:paraId="48161B34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Класс или интерфейс</w:t>
            </w:r>
          </w:p>
        </w:tc>
        <w:tc>
          <w:tcPr>
            <w:tcW w:w="5953" w:type="dxa"/>
          </w:tcPr>
          <w:p w14:paraId="131E6CC4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D57FFC" w14:paraId="7132CA0C" w14:textId="77777777">
        <w:trPr>
          <w:jc w:val="center"/>
        </w:trPr>
        <w:tc>
          <w:tcPr>
            <w:tcW w:w="3118" w:type="dxa"/>
          </w:tcPr>
          <w:p w14:paraId="441F01DE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DistanceAlgorithm</w:t>
            </w:r>
          </w:p>
        </w:tc>
        <w:tc>
          <w:tcPr>
            <w:tcW w:w="5953" w:type="dxa"/>
          </w:tcPr>
          <w:p w14:paraId="74977364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общий интерфейс всех реализаций</w:t>
            </w:r>
          </w:p>
        </w:tc>
      </w:tr>
      <w:tr w:rsidR="00D57FFC" w14:paraId="3984428D" w14:textId="77777777">
        <w:trPr>
          <w:jc w:val="center"/>
        </w:trPr>
        <w:tc>
          <w:tcPr>
            <w:tcW w:w="3118" w:type="dxa"/>
          </w:tcPr>
          <w:p w14:paraId="447E1EFA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LevenshteinMatrix</w:t>
            </w:r>
          </w:p>
        </w:tc>
        <w:tc>
          <w:tcPr>
            <w:tcW w:w="5953" w:type="dxa"/>
          </w:tcPr>
          <w:p w14:paraId="357736F6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классический алгоритм с полной матрицей</w:t>
            </w:r>
          </w:p>
        </w:tc>
      </w:tr>
      <w:tr w:rsidR="00D57FFC" w14:paraId="59C94B25" w14:textId="77777777">
        <w:trPr>
          <w:jc w:val="center"/>
        </w:trPr>
        <w:tc>
          <w:tcPr>
            <w:tcW w:w="3118" w:type="dxa"/>
          </w:tcPr>
          <w:p w14:paraId="21F9E421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LevenshteinTwoRows</w:t>
            </w:r>
          </w:p>
        </w:tc>
        <w:tc>
          <w:tcPr>
            <w:tcW w:w="5953" w:type="dxa"/>
          </w:tcPr>
          <w:p w14:paraId="0AB195B7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алгоритм с хранением двух строк</w:t>
            </w:r>
          </w:p>
        </w:tc>
      </w:tr>
      <w:tr w:rsidR="00D57FFC" w14:paraId="185483F7" w14:textId="77777777">
        <w:trPr>
          <w:jc w:val="center"/>
        </w:trPr>
        <w:tc>
          <w:tcPr>
            <w:tcW w:w="3118" w:type="dxa"/>
          </w:tcPr>
          <w:p w14:paraId="1A54B717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LevenshteinParallel</w:t>
            </w:r>
          </w:p>
        </w:tc>
        <w:tc>
          <w:tcPr>
            <w:tcW w:w="5953" w:type="dxa"/>
          </w:tcPr>
          <w:p w14:paraId="3F00AF5E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параллельная обработка набора пар строк</w:t>
            </w:r>
          </w:p>
        </w:tc>
      </w:tr>
      <w:tr w:rsidR="00D57FFC" w14:paraId="53908554" w14:textId="77777777">
        <w:trPr>
          <w:jc w:val="center"/>
        </w:trPr>
        <w:tc>
          <w:tcPr>
            <w:tcW w:w="3118" w:type="dxa"/>
          </w:tcPr>
          <w:p w14:paraId="7D5753E6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Main</w:t>
            </w:r>
          </w:p>
        </w:tc>
        <w:tc>
          <w:tcPr>
            <w:tcW w:w="5953" w:type="dxa"/>
          </w:tcPr>
          <w:p w14:paraId="1A3A8F1A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демонстрация работы и расчёт</w:t>
            </w:r>
            <w:r>
              <w:rPr>
                <w:sz w:val="24"/>
              </w:rPr>
              <w:t xml:space="preserve"> для одной пары</w:t>
            </w:r>
          </w:p>
        </w:tc>
      </w:tr>
      <w:tr w:rsidR="00D57FFC" w14:paraId="2698C55E" w14:textId="77777777">
        <w:trPr>
          <w:jc w:val="center"/>
        </w:trPr>
        <w:tc>
          <w:tcPr>
            <w:tcW w:w="3118" w:type="dxa"/>
          </w:tcPr>
          <w:p w14:paraId="6A57B9C9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TestRunner</w:t>
            </w:r>
          </w:p>
        </w:tc>
        <w:tc>
          <w:tcPr>
            <w:tcW w:w="5953" w:type="dxa"/>
          </w:tcPr>
          <w:p w14:paraId="427F3ECB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проверка корректности реализаций</w:t>
            </w:r>
          </w:p>
        </w:tc>
      </w:tr>
      <w:tr w:rsidR="00D57FFC" w14:paraId="391A64B3" w14:textId="77777777">
        <w:trPr>
          <w:jc w:val="center"/>
        </w:trPr>
        <w:tc>
          <w:tcPr>
            <w:tcW w:w="3118" w:type="dxa"/>
          </w:tcPr>
          <w:p w14:paraId="4DD875E6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Benchmark</w:t>
            </w:r>
          </w:p>
        </w:tc>
        <w:tc>
          <w:tcPr>
            <w:tcW w:w="5953" w:type="dxa"/>
          </w:tcPr>
          <w:p w14:paraId="042FCEBA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замеры времени и сохранение результатов</w:t>
            </w:r>
          </w:p>
        </w:tc>
      </w:tr>
      <w:tr w:rsidR="00D57FFC" w14:paraId="7B5C7D12" w14:textId="77777777">
        <w:trPr>
          <w:jc w:val="center"/>
        </w:trPr>
        <w:tc>
          <w:tcPr>
            <w:tcW w:w="3118" w:type="dxa"/>
          </w:tcPr>
          <w:p w14:paraId="44960A88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MemoryProbe</w:t>
            </w:r>
          </w:p>
        </w:tc>
        <w:tc>
          <w:tcPr>
            <w:tcW w:w="5953" w:type="dxa"/>
          </w:tcPr>
          <w:p w14:paraId="4B1EE5A3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проверка предельного объёма памяти</w:t>
            </w:r>
          </w:p>
        </w:tc>
      </w:tr>
    </w:tbl>
    <w:p w14:paraId="26371A18" w14:textId="77777777" w:rsidR="00D57FFC" w:rsidRDefault="00D57FFC"/>
    <w:p w14:paraId="2AF0DC9E" w14:textId="77777777" w:rsidR="00D57FFC" w:rsidRDefault="0036039A">
      <w:r>
        <w:lastRenderedPageBreak/>
        <w:t xml:space="preserve">Класс LevenshteinParallel содержит пул потоков, создаваемый в конструкторе, и </w:t>
      </w:r>
      <w:r>
        <w:t>реализует интерфейс AutoCloseable, поэтому пул корректно завершается методом close(). Классы LevenshteinMatrix и LevenshteinTwoRows не имеют состояния и могут использоваться повторно.</w:t>
      </w:r>
    </w:p>
    <w:p w14:paraId="754C6154" w14:textId="77777777" w:rsidR="00D57FFC" w:rsidRDefault="0036039A">
      <w:pPr>
        <w:pStyle w:val="21"/>
      </w:pPr>
      <w:bookmarkStart w:id="12" w:name="_Toc243518160"/>
      <w:r>
        <w:t>2.3 Разработка алгоритма</w:t>
      </w:r>
      <w:bookmarkEnd w:id="12"/>
    </w:p>
    <w:p w14:paraId="0E3EBBBF" w14:textId="77777777" w:rsidR="00D57FFC" w:rsidRDefault="0036039A">
      <w:r>
        <w:t xml:space="preserve">Блок-схема работы программы приведена на </w:t>
      </w:r>
      <w:r>
        <w:t>рисунке 2.1. Алгоритм состоит из следующих шагов: ввод строк; проверка граничного случая, когда одна из строк пуста; инициализация первой строки и первого столбца матрицы; заполнение клеток по рекуррентной формуле; вывод результата.</w:t>
      </w:r>
    </w:p>
    <w:p w14:paraId="17B534FA" w14:textId="77777777" w:rsidR="00D57FFC" w:rsidRDefault="0036039A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171E7B6F" wp14:editId="07720BB2">
            <wp:extent cx="4140000" cy="54364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43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2334" w14:textId="77777777" w:rsidR="00D57FFC" w:rsidRDefault="0036039A">
      <w:pPr>
        <w:pStyle w:val="Caption2"/>
        <w:spacing w:after="240"/>
        <w:jc w:val="center"/>
      </w:pPr>
      <w:r>
        <w:t>Рисунок 2.1 — Блок-сх</w:t>
      </w:r>
      <w:r>
        <w:t>ема алгоритма</w:t>
      </w:r>
    </w:p>
    <w:p w14:paraId="22594734" w14:textId="77777777" w:rsidR="00D57FFC" w:rsidRDefault="0036039A">
      <w:r>
        <w:lastRenderedPageBreak/>
        <w:t>Для параллельной версии разработан алгоритм пакетной обработки. Он получает два массива строк одинаковой длины, создаёт для каждой пары отдельную задачу Callable и передаёт все задачи пулу потоков. Пул выполняет задачи параллельно и возвращае</w:t>
      </w:r>
      <w:r>
        <w:t>т массив результатов в исходном порядке. Псевдокод алгоритма приведён ниже.</w:t>
      </w:r>
    </w:p>
    <w:p w14:paraId="560D4A0A" w14:textId="77777777" w:rsidR="00D57FFC" w:rsidRDefault="0036039A">
      <w:pPr>
        <w:pStyle w:val="Caption2"/>
        <w:spacing w:after="40"/>
      </w:pPr>
      <w:r>
        <w:t>Алгоритм 2.1. Параллельная обработка набора пар строк</w:t>
      </w:r>
    </w:p>
    <w:p w14:paraId="56DE4BA8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функция РасстоянияПараллельно(A, B):</w:t>
      </w:r>
    </w:p>
    <w:p w14:paraId="290946B2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пул ← Executors.newFixedThreadPool(p)</w:t>
      </w:r>
    </w:p>
    <w:p w14:paraId="63E9EC42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задачи ← пустой список</w:t>
      </w:r>
    </w:p>
    <w:p w14:paraId="201998C3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для i от 0 до |A| - 1:</w:t>
      </w:r>
    </w:p>
    <w:p w14:paraId="11064330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    задачи.add(() -&gt; ЛевенштейнДвеСтроки(A[i], B[i]))</w:t>
      </w:r>
    </w:p>
    <w:p w14:paraId="384C53D1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результаты ← пул.invokeAll(задачи)</w:t>
      </w:r>
    </w:p>
    <w:p w14:paraId="6338486C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вернуть [f.get() для f в результаты]</w:t>
      </w:r>
    </w:p>
    <w:p w14:paraId="013F4CBA" w14:textId="77777777" w:rsidR="00D57FFC" w:rsidRDefault="0036039A">
      <w:r>
        <w:t>Число потоков p задаётся при создании объекта. Если p = 1, задачи выполняются последователь</w:t>
      </w:r>
      <w:r>
        <w:t>но, что используется как база для расчёта ускорения. Порядок результатов сохраняется, поскольку invokeAll возвращает список Future в том же порядке, в котором были переданы задачи [10].</w:t>
      </w:r>
    </w:p>
    <w:p w14:paraId="746F27DA" w14:textId="77777777" w:rsidR="00D57FFC" w:rsidRDefault="0036039A">
      <w:pPr>
        <w:pStyle w:val="21"/>
      </w:pPr>
      <w:bookmarkStart w:id="13" w:name="_Toc243518161"/>
      <w:r>
        <w:t>2.4 Реализация классического алгоритма</w:t>
      </w:r>
      <w:bookmarkEnd w:id="13"/>
    </w:p>
    <w:p w14:paraId="6758BD72" w14:textId="77777777" w:rsidR="00D57FFC" w:rsidRDefault="0036039A">
      <w:r>
        <w:t>Класс LevenshteinMatrix создаёт</w:t>
      </w:r>
      <w:r>
        <w:t xml:space="preserve"> двумерный массив размером (n + 1) × (m + 1), заполняет граничные значения и вычисляет каждую клетку по рекуррентной формуле. Ключевой фрагмент реализации приведён в листинге 2.1.</w:t>
      </w:r>
    </w:p>
    <w:p w14:paraId="5268AF55" w14:textId="77777777" w:rsidR="00D57FFC" w:rsidRDefault="0036039A">
      <w:pPr>
        <w:pStyle w:val="Caption2"/>
        <w:spacing w:after="40"/>
      </w:pPr>
      <w:r>
        <w:t>Листинг 2.1. Фрагмент класса LevenshteinMatrix</w:t>
      </w:r>
    </w:p>
    <w:p w14:paraId="151B1F75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int[][] d = new int[n + 1][m </w:t>
      </w:r>
      <w:r>
        <w:rPr>
          <w:sz w:val="17"/>
        </w:rPr>
        <w:t>+ 1];</w:t>
      </w:r>
    </w:p>
    <w:p w14:paraId="4C927B3C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for (int i = 0; i &lt;= n; i++) d[i][0] = i;</w:t>
      </w:r>
    </w:p>
    <w:p w14:paraId="2A8E7B53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for (int j = 0; j &lt;= m; j++) d[0][j] = j;</w:t>
      </w:r>
    </w:p>
    <w:p w14:paraId="371DE06A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</w:t>
      </w:r>
    </w:p>
    <w:p w14:paraId="1037245E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for (int i = 1; i &lt;= n; i++) {</w:t>
      </w:r>
    </w:p>
    <w:p w14:paraId="2E7AE62B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char ca = a.charAt(i - 1);</w:t>
      </w:r>
    </w:p>
    <w:p w14:paraId="3BDCC60E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for (int j = 1; j &lt;= m; j++) {</w:t>
      </w:r>
    </w:p>
    <w:p w14:paraId="1FA6D709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    int cost = (ca == b.charAt(j - 1)) ? 0 : 1;</w:t>
      </w:r>
    </w:p>
    <w:p w14:paraId="5E9446D7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    int del</w:t>
      </w:r>
      <w:r>
        <w:rPr>
          <w:sz w:val="17"/>
        </w:rPr>
        <w:t>etion = d[i - 1][j] + 1;</w:t>
      </w:r>
    </w:p>
    <w:p w14:paraId="796E8663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    int insertion = d[i][j - 1] + 1;</w:t>
      </w:r>
    </w:p>
    <w:p w14:paraId="20266D77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    int substitution = d[i - 1][j - 1] + cost;</w:t>
      </w:r>
    </w:p>
    <w:p w14:paraId="7D423E7A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    d[i][j] = Math.min(Math.min(deletion, insertion), substitution);</w:t>
      </w:r>
    </w:p>
    <w:p w14:paraId="7163BCC3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lastRenderedPageBreak/>
        <w:t xml:space="preserve">    }</w:t>
      </w:r>
    </w:p>
    <w:p w14:paraId="1A4D7B27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}</w:t>
      </w:r>
    </w:p>
    <w:p w14:paraId="297A59D1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return d[n][m];</w:t>
      </w:r>
    </w:p>
    <w:p w14:paraId="55D467D0" w14:textId="77777777" w:rsidR="00D57FFC" w:rsidRDefault="0036039A">
      <w:r>
        <w:t>Класс используется как эталон: его результ</w:t>
      </w:r>
      <w:r>
        <w:t>ат считается правильным при проверке остальных реализаций. Временная сложность — O(n·m), память — O(n·m).</w:t>
      </w:r>
    </w:p>
    <w:p w14:paraId="509F7BF1" w14:textId="77777777" w:rsidR="00D57FFC" w:rsidRDefault="0036039A">
      <w:pPr>
        <w:pStyle w:val="21"/>
      </w:pPr>
      <w:bookmarkStart w:id="14" w:name="_Toc243518162"/>
      <w:r>
        <w:t>2.5 Реализация с оптимизацией памяти</w:t>
      </w:r>
      <w:bookmarkEnd w:id="14"/>
    </w:p>
    <w:p w14:paraId="11629D2D" w14:textId="77777777" w:rsidR="00D57FFC" w:rsidRDefault="0036039A">
      <w:r>
        <w:t>В классе LevenshteinTwoRows хранятся два массива prev и cur длины m + 1. После заполнения очередной строки массив</w:t>
      </w:r>
      <w:r>
        <w:t xml:space="preserve">ы меняются местами, поэтому копирование не требуется. Если первая строка короче второй, строки меняются местами: расстояние Левенштейна симметрично, а в качестве «столбцов» выгодно использовать более короткую строку, что даёт память O(min(n, m)). Фрагмент </w:t>
      </w:r>
      <w:r>
        <w:t>реализации приведён в листинге 2.2.</w:t>
      </w:r>
    </w:p>
    <w:p w14:paraId="0F348BE9" w14:textId="77777777" w:rsidR="00D57FFC" w:rsidRDefault="0036039A">
      <w:pPr>
        <w:pStyle w:val="Caption2"/>
        <w:spacing w:after="40"/>
      </w:pPr>
      <w:r>
        <w:t>Листинг 2.2. Фрагмент класса LevenshteinTwoRows</w:t>
      </w:r>
    </w:p>
    <w:p w14:paraId="6DE824D6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if (a.length() &lt; b.length()) {   // короткая строка - столбцы</w:t>
      </w:r>
    </w:p>
    <w:p w14:paraId="7DDA129C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String tmp = a; a = b; b = tmp;</w:t>
      </w:r>
    </w:p>
    <w:p w14:paraId="3208E807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}</w:t>
      </w:r>
    </w:p>
    <w:p w14:paraId="1ABA2A0A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int[] prev = new int[m + 1];</w:t>
      </w:r>
    </w:p>
    <w:p w14:paraId="72EB7EC6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int[] cur  = new int[m + 1];</w:t>
      </w:r>
    </w:p>
    <w:p w14:paraId="4F6B5429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for (int j = </w:t>
      </w:r>
      <w:r>
        <w:rPr>
          <w:sz w:val="17"/>
        </w:rPr>
        <w:t>0; j &lt;= m; j++) prev[j] = j;</w:t>
      </w:r>
    </w:p>
    <w:p w14:paraId="638887D4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</w:t>
      </w:r>
    </w:p>
    <w:p w14:paraId="07CFAF2E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for (int i = 1; i &lt;= n; i++) {</w:t>
      </w:r>
    </w:p>
    <w:p w14:paraId="45801F0C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cur[0] = i;</w:t>
      </w:r>
    </w:p>
    <w:p w14:paraId="5F33F70F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char ca = a.charAt(i - 1);</w:t>
      </w:r>
    </w:p>
    <w:p w14:paraId="6799E346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for (int j = 1; j &lt;= m; j++) {</w:t>
      </w:r>
    </w:p>
    <w:p w14:paraId="15B0D2B1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    int cost = (ca == b.charAt(j - 1)) ? 0 : 1;</w:t>
      </w:r>
    </w:p>
    <w:p w14:paraId="3B8F971C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    int deletion = prev[j] + 1;</w:t>
      </w:r>
    </w:p>
    <w:p w14:paraId="0EA4D99A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    int insertion = cur[j - 1] + 1;</w:t>
      </w:r>
    </w:p>
    <w:p w14:paraId="653CA6E9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    int substitution = prev[j - 1] + cost;</w:t>
      </w:r>
    </w:p>
    <w:p w14:paraId="62DC1ACC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    cur[j] = Math.min(Math.min(deletion, insertion), substitution);</w:t>
      </w:r>
    </w:p>
    <w:p w14:paraId="30FD025D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}</w:t>
      </w:r>
    </w:p>
    <w:p w14:paraId="75508618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int[] tmp = prev; prev = cur; cur = tmp;   // обмен</w:t>
      </w:r>
      <w:r>
        <w:rPr>
          <w:sz w:val="17"/>
        </w:rPr>
        <w:t xml:space="preserve"> строк</w:t>
      </w:r>
    </w:p>
    <w:p w14:paraId="2D353E88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}</w:t>
      </w:r>
    </w:p>
    <w:p w14:paraId="6EACABF7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return prev[m];</w:t>
      </w:r>
    </w:p>
    <w:p w14:paraId="714E0449" w14:textId="77777777" w:rsidR="00D57FFC" w:rsidRDefault="0036039A">
      <w:r>
        <w:t xml:space="preserve">Обмен ссылками вместо копирования массива важен для производительности: копирование строки длины m на каждом из n шагов </w:t>
      </w:r>
      <w:r>
        <w:lastRenderedPageBreak/>
        <w:t>дало бы дополнительно O(n·m) операций. В результате время работы остаётся O(n·m), а память сокращается до O(min</w:t>
      </w:r>
      <w:r>
        <w:t>(n, m)).</w:t>
      </w:r>
    </w:p>
    <w:p w14:paraId="5907518A" w14:textId="77777777" w:rsidR="00D57FFC" w:rsidRDefault="0036039A">
      <w:pPr>
        <w:pStyle w:val="21"/>
      </w:pPr>
      <w:bookmarkStart w:id="15" w:name="_Toc243518163"/>
      <w:r>
        <w:t>2.6 Реализация параллельных вычислений</w:t>
      </w:r>
      <w:bookmarkEnd w:id="15"/>
    </w:p>
    <w:p w14:paraId="08D00011" w14:textId="77777777" w:rsidR="00D57FFC" w:rsidRDefault="0036039A">
      <w:r>
        <w:t>Класс LevenshteinParallel реализует пакетную обработку. В конструкторе создаётся пул фиксированного размера; метод distances принимает два массива строк, формирует список задач Callable и выполняет их методом</w:t>
      </w:r>
      <w:r>
        <w:t xml:space="preserve"> invokeAll, который возвращает управление после завершения всех задач [10]. Каждая задача вычисляет расстояние последовательным алгоритмом с оптимизацией памяти. Фрагмент реализации приведён в листинге 2.3.</w:t>
      </w:r>
    </w:p>
    <w:p w14:paraId="2E9F32FD" w14:textId="77777777" w:rsidR="00D57FFC" w:rsidRDefault="0036039A">
      <w:pPr>
        <w:pStyle w:val="Caption2"/>
        <w:spacing w:after="40"/>
      </w:pPr>
      <w:r>
        <w:t>Листинг 2.3. Фрагмент класса LevenshteinParallel</w:t>
      </w:r>
    </w:p>
    <w:p w14:paraId="2C73F133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List&lt;Callable&lt;Integer&gt;&gt; tasks = new ArrayList&lt;&gt;();</w:t>
      </w:r>
    </w:p>
    <w:p w14:paraId="76F8EA78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for (int i = 0; i &lt; a.length; i++) {</w:t>
      </w:r>
    </w:p>
    <w:p w14:paraId="4647FF98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final int index = i;</w:t>
      </w:r>
    </w:p>
    <w:p w14:paraId="532549C0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tasks.add(() -&gt; sequential.distance(a[index], b[index]));</w:t>
      </w:r>
    </w:p>
    <w:p w14:paraId="588B3B4B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}</w:t>
      </w:r>
    </w:p>
    <w:p w14:paraId="706E7F57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</w:t>
      </w:r>
    </w:p>
    <w:p w14:paraId="5A18174D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List&lt;Future&lt;Integer&gt;&gt; futures = pool.invokeAll(tasks);</w:t>
      </w:r>
    </w:p>
    <w:p w14:paraId="6942D7FC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int[] result = new </w:t>
      </w:r>
      <w:r>
        <w:rPr>
          <w:sz w:val="17"/>
        </w:rPr>
        <w:t>int[a.length];</w:t>
      </w:r>
    </w:p>
    <w:p w14:paraId="4464D7C8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for (int i = 0; i &lt; result.length; i++) {</w:t>
      </w:r>
    </w:p>
    <w:p w14:paraId="6BB6E972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   result[i] = futures.get(i).get();</w:t>
      </w:r>
    </w:p>
    <w:p w14:paraId="6326B9CA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}</w:t>
      </w:r>
    </w:p>
    <w:p w14:paraId="5FB2727E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return result;</w:t>
      </w:r>
    </w:p>
    <w:p w14:paraId="5BDF2C21" w14:textId="77777777" w:rsidR="00D57FFC" w:rsidRDefault="0036039A">
      <w:r>
        <w:t xml:space="preserve">Выбор пакетной схемы объясняется результатами раздела 1.4: распараллеливание внутри одной пары строк требует барьера на каждой антидиагонали, и </w:t>
      </w:r>
      <w:r>
        <w:t>накладные расходы на синхронизацию растут пропорционально длине строк [14]. Пакетная схема, напротив, не содержит синхронизации между задачами: потоки только получают задачи из очереди пула. Поэтому она показывает устойчивое ускорение, а память остаётся ли</w:t>
      </w:r>
      <w:r>
        <w:t>нейной по длине строки и числу потоков.</w:t>
      </w:r>
    </w:p>
    <w:p w14:paraId="1BACDE75" w14:textId="77777777" w:rsidR="00D57FFC" w:rsidRDefault="0036039A">
      <w:pPr>
        <w:pStyle w:val="21"/>
      </w:pPr>
      <w:bookmarkStart w:id="16" w:name="_Toc243518164"/>
      <w:r>
        <w:lastRenderedPageBreak/>
        <w:t>2.7 Тестирование программы</w:t>
      </w:r>
      <w:bookmarkEnd w:id="16"/>
    </w:p>
    <w:p w14:paraId="51DEFAA1" w14:textId="77777777" w:rsidR="00D57FFC" w:rsidRDefault="0036039A">
      <w:r>
        <w:t xml:space="preserve">Тестирование проводилось в два этапа. На первом этапе использовались фиксированные примеры с заранее известным ответом, включая граничные случаи пустых строк и полностью совпадающих строк. </w:t>
      </w:r>
      <w:r>
        <w:t>Результаты приведены в таблице 2.2.</w:t>
      </w:r>
    </w:p>
    <w:p w14:paraId="7241E14E" w14:textId="77777777" w:rsidR="00D57FFC" w:rsidRDefault="0036039A">
      <w:pPr>
        <w:pStyle w:val="Caption2"/>
        <w:spacing w:after="80"/>
      </w:pPr>
      <w:r>
        <w:t>Таблица 2.2 — Результаты проверки на фиксированных примерах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474"/>
        <w:gridCol w:w="1531"/>
        <w:gridCol w:w="1417"/>
        <w:gridCol w:w="1474"/>
        <w:gridCol w:w="1814"/>
      </w:tblGrid>
      <w:tr w:rsidR="00D57FFC" w14:paraId="3D9BEE78" w14:textId="77777777">
        <w:trPr>
          <w:jc w:val="center"/>
        </w:trPr>
        <w:tc>
          <w:tcPr>
            <w:tcW w:w="1587" w:type="dxa"/>
          </w:tcPr>
          <w:p w14:paraId="646D5FF9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Строка A</w:t>
            </w:r>
          </w:p>
        </w:tc>
        <w:tc>
          <w:tcPr>
            <w:tcW w:w="1474" w:type="dxa"/>
          </w:tcPr>
          <w:p w14:paraId="5307D05D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Строка B</w:t>
            </w:r>
          </w:p>
        </w:tc>
        <w:tc>
          <w:tcPr>
            <w:tcW w:w="1531" w:type="dxa"/>
          </w:tcPr>
          <w:p w14:paraId="6DD151C1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Ожидается</w:t>
            </w:r>
          </w:p>
        </w:tc>
        <w:tc>
          <w:tcPr>
            <w:tcW w:w="1417" w:type="dxa"/>
          </w:tcPr>
          <w:p w14:paraId="123A4E61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Матрица</w:t>
            </w:r>
          </w:p>
        </w:tc>
        <w:tc>
          <w:tcPr>
            <w:tcW w:w="1474" w:type="dxa"/>
          </w:tcPr>
          <w:p w14:paraId="61DD9D0D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Две строки</w:t>
            </w:r>
          </w:p>
        </w:tc>
        <w:tc>
          <w:tcPr>
            <w:tcW w:w="1814" w:type="dxa"/>
          </w:tcPr>
          <w:p w14:paraId="0DDEF64F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Параллельно</w:t>
            </w:r>
          </w:p>
        </w:tc>
      </w:tr>
      <w:tr w:rsidR="00D57FFC" w14:paraId="7104D9A3" w14:textId="77777777">
        <w:trPr>
          <w:jc w:val="center"/>
        </w:trPr>
        <w:tc>
          <w:tcPr>
            <w:tcW w:w="1587" w:type="dxa"/>
          </w:tcPr>
          <w:p w14:paraId="22184D29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кот</w:t>
            </w:r>
          </w:p>
        </w:tc>
        <w:tc>
          <w:tcPr>
            <w:tcW w:w="1474" w:type="dxa"/>
          </w:tcPr>
          <w:p w14:paraId="1954D006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код</w:t>
            </w:r>
          </w:p>
        </w:tc>
        <w:tc>
          <w:tcPr>
            <w:tcW w:w="1531" w:type="dxa"/>
          </w:tcPr>
          <w:p w14:paraId="65BD3D82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417" w:type="dxa"/>
          </w:tcPr>
          <w:p w14:paraId="27EDA16F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474" w:type="dxa"/>
          </w:tcPr>
          <w:p w14:paraId="6256E6CE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814" w:type="dxa"/>
          </w:tcPr>
          <w:p w14:paraId="3AE1519D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</w:tr>
      <w:tr w:rsidR="00D57FFC" w14:paraId="3D9B2CB3" w14:textId="77777777">
        <w:trPr>
          <w:jc w:val="center"/>
        </w:trPr>
        <w:tc>
          <w:tcPr>
            <w:tcW w:w="1587" w:type="dxa"/>
          </w:tcPr>
          <w:p w14:paraId="621E27BE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кот</w:t>
            </w:r>
          </w:p>
        </w:tc>
        <w:tc>
          <w:tcPr>
            <w:tcW w:w="1474" w:type="dxa"/>
          </w:tcPr>
          <w:p w14:paraId="39E782A9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скот</w:t>
            </w:r>
          </w:p>
        </w:tc>
        <w:tc>
          <w:tcPr>
            <w:tcW w:w="1531" w:type="dxa"/>
          </w:tcPr>
          <w:p w14:paraId="018C50AF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417" w:type="dxa"/>
          </w:tcPr>
          <w:p w14:paraId="7F000164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474" w:type="dxa"/>
          </w:tcPr>
          <w:p w14:paraId="3E4265E5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814" w:type="dxa"/>
          </w:tcPr>
          <w:p w14:paraId="144BDE48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</w:tr>
      <w:tr w:rsidR="00D57FFC" w14:paraId="0514B344" w14:textId="77777777">
        <w:trPr>
          <w:jc w:val="center"/>
        </w:trPr>
        <w:tc>
          <w:tcPr>
            <w:tcW w:w="1587" w:type="dxa"/>
          </w:tcPr>
          <w:p w14:paraId="050E9FE1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дом</w:t>
            </w:r>
          </w:p>
        </w:tc>
        <w:tc>
          <w:tcPr>
            <w:tcW w:w="1474" w:type="dxa"/>
          </w:tcPr>
          <w:p w14:paraId="1D182DD8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дым</w:t>
            </w:r>
          </w:p>
        </w:tc>
        <w:tc>
          <w:tcPr>
            <w:tcW w:w="1531" w:type="dxa"/>
          </w:tcPr>
          <w:p w14:paraId="43A3664D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417" w:type="dxa"/>
          </w:tcPr>
          <w:p w14:paraId="6E985F9A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474" w:type="dxa"/>
          </w:tcPr>
          <w:p w14:paraId="669889A9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814" w:type="dxa"/>
          </w:tcPr>
          <w:p w14:paraId="04E5F5D6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</w:tr>
      <w:tr w:rsidR="00D57FFC" w14:paraId="1351D275" w14:textId="77777777">
        <w:trPr>
          <w:jc w:val="center"/>
        </w:trPr>
        <w:tc>
          <w:tcPr>
            <w:tcW w:w="1587" w:type="dxa"/>
          </w:tcPr>
          <w:p w14:paraId="062DE4BD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hello</w:t>
            </w:r>
          </w:p>
        </w:tc>
        <w:tc>
          <w:tcPr>
            <w:tcW w:w="1474" w:type="dxa"/>
          </w:tcPr>
          <w:p w14:paraId="29ACE082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yellow</w:t>
            </w:r>
          </w:p>
        </w:tc>
        <w:tc>
          <w:tcPr>
            <w:tcW w:w="1531" w:type="dxa"/>
          </w:tcPr>
          <w:p w14:paraId="682D9764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417" w:type="dxa"/>
          </w:tcPr>
          <w:p w14:paraId="3815D210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474" w:type="dxa"/>
          </w:tcPr>
          <w:p w14:paraId="38287785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814" w:type="dxa"/>
          </w:tcPr>
          <w:p w14:paraId="037DFCA4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</w:tr>
      <w:tr w:rsidR="00D57FFC" w14:paraId="1C4A682C" w14:textId="77777777">
        <w:trPr>
          <w:jc w:val="center"/>
        </w:trPr>
        <w:tc>
          <w:tcPr>
            <w:tcW w:w="1587" w:type="dxa"/>
          </w:tcPr>
          <w:p w14:paraId="450392CB" w14:textId="77777777" w:rsidR="00D57FFC" w:rsidRDefault="00D57FFC">
            <w:pPr>
              <w:spacing w:line="240" w:lineRule="auto"/>
              <w:ind w:firstLine="0"/>
              <w:jc w:val="left"/>
            </w:pPr>
          </w:p>
        </w:tc>
        <w:tc>
          <w:tcPr>
            <w:tcW w:w="1474" w:type="dxa"/>
          </w:tcPr>
          <w:p w14:paraId="352349BE" w14:textId="77777777" w:rsidR="00D57FFC" w:rsidRDefault="00D57FFC">
            <w:pPr>
              <w:spacing w:line="240" w:lineRule="auto"/>
              <w:ind w:firstLine="0"/>
              <w:jc w:val="center"/>
            </w:pPr>
          </w:p>
        </w:tc>
        <w:tc>
          <w:tcPr>
            <w:tcW w:w="1531" w:type="dxa"/>
          </w:tcPr>
          <w:p w14:paraId="25D0C941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417" w:type="dxa"/>
          </w:tcPr>
          <w:p w14:paraId="55C5842D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474" w:type="dxa"/>
          </w:tcPr>
          <w:p w14:paraId="156C89B8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814" w:type="dxa"/>
          </w:tcPr>
          <w:p w14:paraId="7FEC0360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w:rsidR="00D57FFC" w14:paraId="5F579B29" w14:textId="77777777">
        <w:trPr>
          <w:jc w:val="center"/>
        </w:trPr>
        <w:tc>
          <w:tcPr>
            <w:tcW w:w="1587" w:type="dxa"/>
          </w:tcPr>
          <w:p w14:paraId="6D8B21D8" w14:textId="77777777" w:rsidR="00D57FFC" w:rsidRDefault="00D57FFC">
            <w:pPr>
              <w:spacing w:line="240" w:lineRule="auto"/>
              <w:ind w:firstLine="0"/>
              <w:jc w:val="left"/>
            </w:pPr>
          </w:p>
        </w:tc>
        <w:tc>
          <w:tcPr>
            <w:tcW w:w="1474" w:type="dxa"/>
          </w:tcPr>
          <w:p w14:paraId="0D9E4EB6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abc</w:t>
            </w:r>
          </w:p>
        </w:tc>
        <w:tc>
          <w:tcPr>
            <w:tcW w:w="1531" w:type="dxa"/>
          </w:tcPr>
          <w:p w14:paraId="0D3E5DAF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417" w:type="dxa"/>
          </w:tcPr>
          <w:p w14:paraId="2C9CB394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474" w:type="dxa"/>
          </w:tcPr>
          <w:p w14:paraId="12A206AA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814" w:type="dxa"/>
          </w:tcPr>
          <w:p w14:paraId="6CE66FB0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</w:tr>
      <w:tr w:rsidR="00D57FFC" w14:paraId="3D32E466" w14:textId="77777777">
        <w:trPr>
          <w:jc w:val="center"/>
        </w:trPr>
        <w:tc>
          <w:tcPr>
            <w:tcW w:w="1587" w:type="dxa"/>
          </w:tcPr>
          <w:p w14:paraId="3EE86736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abc</w:t>
            </w:r>
          </w:p>
        </w:tc>
        <w:tc>
          <w:tcPr>
            <w:tcW w:w="1474" w:type="dxa"/>
          </w:tcPr>
          <w:p w14:paraId="74CC4AFF" w14:textId="77777777" w:rsidR="00D57FFC" w:rsidRDefault="00D57FFC">
            <w:pPr>
              <w:spacing w:line="240" w:lineRule="auto"/>
              <w:ind w:firstLine="0"/>
              <w:jc w:val="center"/>
            </w:pPr>
          </w:p>
        </w:tc>
        <w:tc>
          <w:tcPr>
            <w:tcW w:w="1531" w:type="dxa"/>
          </w:tcPr>
          <w:p w14:paraId="5C66044F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417" w:type="dxa"/>
          </w:tcPr>
          <w:p w14:paraId="50C02549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474" w:type="dxa"/>
          </w:tcPr>
          <w:p w14:paraId="76635282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814" w:type="dxa"/>
          </w:tcPr>
          <w:p w14:paraId="5B614221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</w:tr>
      <w:tr w:rsidR="00D57FFC" w14:paraId="7768D676" w14:textId="77777777">
        <w:trPr>
          <w:jc w:val="center"/>
        </w:trPr>
        <w:tc>
          <w:tcPr>
            <w:tcW w:w="1587" w:type="dxa"/>
          </w:tcPr>
          <w:p w14:paraId="6470F2EC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abc</w:t>
            </w:r>
          </w:p>
        </w:tc>
        <w:tc>
          <w:tcPr>
            <w:tcW w:w="1474" w:type="dxa"/>
          </w:tcPr>
          <w:p w14:paraId="5C2427B7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abc</w:t>
            </w:r>
          </w:p>
        </w:tc>
        <w:tc>
          <w:tcPr>
            <w:tcW w:w="1531" w:type="dxa"/>
          </w:tcPr>
          <w:p w14:paraId="72148B77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417" w:type="dxa"/>
          </w:tcPr>
          <w:p w14:paraId="19375B54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474" w:type="dxa"/>
          </w:tcPr>
          <w:p w14:paraId="7BB76C2B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814" w:type="dxa"/>
          </w:tcPr>
          <w:p w14:paraId="46BDB8D6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w:rsidR="00D57FFC" w14:paraId="03E45BF5" w14:textId="77777777">
        <w:trPr>
          <w:jc w:val="center"/>
        </w:trPr>
        <w:tc>
          <w:tcPr>
            <w:tcW w:w="1587" w:type="dxa"/>
          </w:tcPr>
          <w:p w14:paraId="0BF85C37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abcdef</w:t>
            </w:r>
          </w:p>
        </w:tc>
        <w:tc>
          <w:tcPr>
            <w:tcW w:w="1474" w:type="dxa"/>
          </w:tcPr>
          <w:p w14:paraId="51F65A75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azced</w:t>
            </w:r>
          </w:p>
        </w:tc>
        <w:tc>
          <w:tcPr>
            <w:tcW w:w="1531" w:type="dxa"/>
          </w:tcPr>
          <w:p w14:paraId="72F92859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417" w:type="dxa"/>
          </w:tcPr>
          <w:p w14:paraId="5B8DC31C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474" w:type="dxa"/>
          </w:tcPr>
          <w:p w14:paraId="6882EED9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814" w:type="dxa"/>
          </w:tcPr>
          <w:p w14:paraId="0211E755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</w:tr>
      <w:tr w:rsidR="00D57FFC" w14:paraId="20801F31" w14:textId="77777777">
        <w:trPr>
          <w:jc w:val="center"/>
        </w:trPr>
        <w:tc>
          <w:tcPr>
            <w:tcW w:w="1587" w:type="dxa"/>
          </w:tcPr>
          <w:p w14:paraId="6AA882B2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расстояние</w:t>
            </w:r>
          </w:p>
        </w:tc>
        <w:tc>
          <w:tcPr>
            <w:tcW w:w="1474" w:type="dxa"/>
          </w:tcPr>
          <w:p w14:paraId="5DAADC71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рост</w:t>
            </w:r>
          </w:p>
        </w:tc>
        <w:tc>
          <w:tcPr>
            <w:tcW w:w="1531" w:type="dxa"/>
          </w:tcPr>
          <w:p w14:paraId="7ED7BA48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417" w:type="dxa"/>
          </w:tcPr>
          <w:p w14:paraId="35125731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474" w:type="dxa"/>
          </w:tcPr>
          <w:p w14:paraId="1BA7B02B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814" w:type="dxa"/>
          </w:tcPr>
          <w:p w14:paraId="0B1E3266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7</w:t>
            </w:r>
          </w:p>
        </w:tc>
      </w:tr>
    </w:tbl>
    <w:p w14:paraId="6E394DC0" w14:textId="77777777" w:rsidR="00D57FFC" w:rsidRDefault="00D57FFC"/>
    <w:p w14:paraId="2768AC5F" w14:textId="77777777" w:rsidR="00D57FFC" w:rsidRDefault="0036039A">
      <w:r>
        <w:t xml:space="preserve">На втором этапе выполнялось сравнение с эталонной матричной реализацией на случайных строках: 300 пар длиной от 0 до 200 символов над алфавитом из 30 букв, а также 40 пар </w:t>
      </w:r>
      <w:r>
        <w:t>длиной от 200 до 400 символов в пакетном режиме. Во всех случаях результаты совпали с эталоном, расхождений не обнаружено. Дополнительно проверялись строки одинаковой длины, одна пустая строка, полностью различные строки и строки с повторяющимися символами</w:t>
      </w:r>
      <w:r>
        <w:t>.</w:t>
      </w:r>
    </w:p>
    <w:p w14:paraId="75A98875" w14:textId="77777777" w:rsidR="00D57FFC" w:rsidRDefault="0036039A">
      <w:r>
        <w:t>Тестирование показало, что все три реализации корректны и могут использоваться для дальнейших экспериментов.</w:t>
      </w:r>
    </w:p>
    <w:p w14:paraId="03E4E971" w14:textId="77777777" w:rsidR="00D57FFC" w:rsidRDefault="0036039A">
      <w:pPr>
        <w:pStyle w:val="21"/>
      </w:pPr>
      <w:bookmarkStart w:id="17" w:name="_Toc243518165"/>
      <w:r>
        <w:t>2.8 Результаты экспериментальных замеров</w:t>
      </w:r>
      <w:bookmarkEnd w:id="17"/>
    </w:p>
    <w:p w14:paraId="7FDC4E1E" w14:textId="77777777" w:rsidR="00D57FFC" w:rsidRDefault="0036039A">
      <w:r>
        <w:t xml:space="preserve">Замеры выполнялись на ноутбуке с процессором AMD Ryzen 5 PRO 3500U (4 физических ядра, 8 </w:t>
      </w:r>
      <w:r>
        <w:t xml:space="preserve">логических потоков, базовая частота 2,1 ГГц) под управлением Windows. Использовалась Java 21 с ограничением кучи -Xmx1g. Перед основными замерами выполнялся прогрев: 30 итераций для каждой реализации, чтобы JIT-компилятор оптимизировал код. Время </w:t>
      </w:r>
      <w:r>
        <w:lastRenderedPageBreak/>
        <w:t>измерялос</w:t>
      </w:r>
      <w:r>
        <w:t>ь методом System.nanoTime(), для каждой конфигурации выполнялось 7 запусков и выбиралось минимальное значение, что снижает влияние случайных задержек операционной системы.</w:t>
      </w:r>
    </w:p>
    <w:p w14:paraId="41ADCC56" w14:textId="77777777" w:rsidR="00D57FFC" w:rsidRDefault="0036039A">
      <w:r>
        <w:t>Результаты для одной пары строк приведены в таблице 2.3 и на рисунке 2.2.</w:t>
      </w:r>
    </w:p>
    <w:p w14:paraId="4384C766" w14:textId="77777777" w:rsidR="00D57FFC" w:rsidRDefault="0036039A">
      <w:pPr>
        <w:pStyle w:val="Caption2"/>
        <w:spacing w:after="80"/>
      </w:pPr>
      <w:r>
        <w:t>Таблица 2.</w:t>
      </w:r>
      <w:r>
        <w:t>3 — Время вычисления расстояния для одной пары строк, мс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D57FFC" w14:paraId="3BFA70C3" w14:textId="77777777">
        <w:trPr>
          <w:jc w:val="center"/>
        </w:trPr>
        <w:tc>
          <w:tcPr>
            <w:tcW w:w="2835" w:type="dxa"/>
          </w:tcPr>
          <w:p w14:paraId="57E26AD2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Длина строк n = m</w:t>
            </w:r>
          </w:p>
        </w:tc>
        <w:tc>
          <w:tcPr>
            <w:tcW w:w="2835" w:type="dxa"/>
          </w:tcPr>
          <w:p w14:paraId="2428E12B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Полная матрица</w:t>
            </w:r>
          </w:p>
        </w:tc>
        <w:tc>
          <w:tcPr>
            <w:tcW w:w="2835" w:type="dxa"/>
          </w:tcPr>
          <w:p w14:paraId="4F52F128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Две строки</w:t>
            </w:r>
          </w:p>
        </w:tc>
      </w:tr>
      <w:tr w:rsidR="00D57FFC" w14:paraId="096A2A59" w14:textId="77777777">
        <w:trPr>
          <w:jc w:val="center"/>
        </w:trPr>
        <w:tc>
          <w:tcPr>
            <w:tcW w:w="2835" w:type="dxa"/>
          </w:tcPr>
          <w:p w14:paraId="11C4AB87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100</w:t>
            </w:r>
          </w:p>
        </w:tc>
        <w:tc>
          <w:tcPr>
            <w:tcW w:w="2835" w:type="dxa"/>
          </w:tcPr>
          <w:p w14:paraId="40F526D8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0,151</w:t>
            </w:r>
          </w:p>
        </w:tc>
        <w:tc>
          <w:tcPr>
            <w:tcW w:w="2835" w:type="dxa"/>
          </w:tcPr>
          <w:p w14:paraId="17E00D47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0,094</w:t>
            </w:r>
          </w:p>
        </w:tc>
      </w:tr>
      <w:tr w:rsidR="00D57FFC" w14:paraId="223C1E71" w14:textId="77777777">
        <w:trPr>
          <w:jc w:val="center"/>
        </w:trPr>
        <w:tc>
          <w:tcPr>
            <w:tcW w:w="2835" w:type="dxa"/>
          </w:tcPr>
          <w:p w14:paraId="48E74BBC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250</w:t>
            </w:r>
          </w:p>
        </w:tc>
        <w:tc>
          <w:tcPr>
            <w:tcW w:w="2835" w:type="dxa"/>
          </w:tcPr>
          <w:p w14:paraId="6C5135FF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0,933</w:t>
            </w:r>
          </w:p>
        </w:tc>
        <w:tc>
          <w:tcPr>
            <w:tcW w:w="2835" w:type="dxa"/>
          </w:tcPr>
          <w:p w14:paraId="02917B84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0,320</w:t>
            </w:r>
          </w:p>
        </w:tc>
      </w:tr>
      <w:tr w:rsidR="00D57FFC" w14:paraId="372F95E6" w14:textId="77777777">
        <w:trPr>
          <w:jc w:val="center"/>
        </w:trPr>
        <w:tc>
          <w:tcPr>
            <w:tcW w:w="2835" w:type="dxa"/>
          </w:tcPr>
          <w:p w14:paraId="7768A453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500</w:t>
            </w:r>
          </w:p>
        </w:tc>
        <w:tc>
          <w:tcPr>
            <w:tcW w:w="2835" w:type="dxa"/>
          </w:tcPr>
          <w:p w14:paraId="0474FBBE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2,028</w:t>
            </w:r>
          </w:p>
        </w:tc>
        <w:tc>
          <w:tcPr>
            <w:tcW w:w="2835" w:type="dxa"/>
          </w:tcPr>
          <w:p w14:paraId="16EA579B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1,179</w:t>
            </w:r>
          </w:p>
        </w:tc>
      </w:tr>
      <w:tr w:rsidR="00D57FFC" w14:paraId="2BBF135F" w14:textId="77777777">
        <w:trPr>
          <w:jc w:val="center"/>
        </w:trPr>
        <w:tc>
          <w:tcPr>
            <w:tcW w:w="2835" w:type="dxa"/>
          </w:tcPr>
          <w:p w14:paraId="3796620F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1000</w:t>
            </w:r>
          </w:p>
        </w:tc>
        <w:tc>
          <w:tcPr>
            <w:tcW w:w="2835" w:type="dxa"/>
          </w:tcPr>
          <w:p w14:paraId="1F3CBA8F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8,632</w:t>
            </w:r>
          </w:p>
        </w:tc>
        <w:tc>
          <w:tcPr>
            <w:tcW w:w="2835" w:type="dxa"/>
          </w:tcPr>
          <w:p w14:paraId="77CDC302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4,486</w:t>
            </w:r>
          </w:p>
        </w:tc>
      </w:tr>
      <w:tr w:rsidR="00D57FFC" w14:paraId="515419DC" w14:textId="77777777">
        <w:trPr>
          <w:jc w:val="center"/>
        </w:trPr>
        <w:tc>
          <w:tcPr>
            <w:tcW w:w="2835" w:type="dxa"/>
          </w:tcPr>
          <w:p w14:paraId="5C56EFDD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2000</w:t>
            </w:r>
          </w:p>
        </w:tc>
        <w:tc>
          <w:tcPr>
            <w:tcW w:w="2835" w:type="dxa"/>
          </w:tcPr>
          <w:p w14:paraId="0E3CCEA6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31,693</w:t>
            </w:r>
          </w:p>
        </w:tc>
        <w:tc>
          <w:tcPr>
            <w:tcW w:w="2835" w:type="dxa"/>
          </w:tcPr>
          <w:p w14:paraId="4DD07638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28,079</w:t>
            </w:r>
          </w:p>
        </w:tc>
      </w:tr>
      <w:tr w:rsidR="00D57FFC" w14:paraId="153C25A2" w14:textId="77777777">
        <w:trPr>
          <w:jc w:val="center"/>
        </w:trPr>
        <w:tc>
          <w:tcPr>
            <w:tcW w:w="2835" w:type="dxa"/>
          </w:tcPr>
          <w:p w14:paraId="2270ECC2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4000</w:t>
            </w:r>
          </w:p>
        </w:tc>
        <w:tc>
          <w:tcPr>
            <w:tcW w:w="2835" w:type="dxa"/>
          </w:tcPr>
          <w:p w14:paraId="61378E2A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201,803</w:t>
            </w:r>
          </w:p>
        </w:tc>
        <w:tc>
          <w:tcPr>
            <w:tcW w:w="2835" w:type="dxa"/>
          </w:tcPr>
          <w:p w14:paraId="2B55CA3C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92,062</w:t>
            </w:r>
          </w:p>
        </w:tc>
      </w:tr>
    </w:tbl>
    <w:p w14:paraId="3F7C766B" w14:textId="77777777" w:rsidR="00D57FFC" w:rsidRDefault="00D57FFC"/>
    <w:p w14:paraId="24D7B40D" w14:textId="77777777" w:rsidR="00D57FFC" w:rsidRDefault="0036039A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3D37723F" wp14:editId="1326B8C6">
            <wp:extent cx="5220000" cy="32406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3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0DA6" w14:textId="77777777" w:rsidR="00D57FFC" w:rsidRDefault="0036039A">
      <w:pPr>
        <w:pStyle w:val="Caption2"/>
        <w:spacing w:after="240"/>
        <w:jc w:val="center"/>
      </w:pPr>
      <w:r>
        <w:t xml:space="preserve">Рисунок 2.2 — Зависимость времени </w:t>
      </w:r>
      <w:r>
        <w:t>работы от длины строк</w:t>
      </w:r>
    </w:p>
    <w:p w14:paraId="15CF5241" w14:textId="77777777" w:rsidR="00D57FFC" w:rsidRDefault="0036039A">
      <w:r>
        <w:t xml:space="preserve">Версия с двумя строками быстрее матричной при всех длинах, а разрыв увеличивается с ростом n: при n = 4000 время отличается более чем в два раза. Это объясняется не только объёмом памяти, но и лучшей локальностью: два массива длины n </w:t>
      </w:r>
      <w:r>
        <w:t>+ 1 помещаются в кэш процессора, тогда как матрица размером 64 МБ при n = 4000 постоянно вытесняется в оперативную память.</w:t>
      </w:r>
    </w:p>
    <w:p w14:paraId="4D933CE4" w14:textId="77777777" w:rsidR="00D57FFC" w:rsidRDefault="0036039A">
      <w:r>
        <w:lastRenderedPageBreak/>
        <w:t>Результаты пакетной параллельной обработки приведены в таблице 2.4 и на рисунке 2.3. Обрабатывался набор из 48 пар строк одинаковой д</w:t>
      </w:r>
      <w:r>
        <w:t>лины; ускорение рассчитано относительно одного потока.</w:t>
      </w:r>
    </w:p>
    <w:p w14:paraId="2493C6EE" w14:textId="77777777" w:rsidR="00D57FFC" w:rsidRDefault="0036039A">
      <w:pPr>
        <w:pStyle w:val="Caption2"/>
        <w:spacing w:after="80"/>
      </w:pPr>
      <w:r>
        <w:t>Таблица 2.4 — Время обработки 48 пар строк и ускорение, мс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644"/>
        <w:gridCol w:w="1644"/>
        <w:gridCol w:w="1644"/>
        <w:gridCol w:w="1701"/>
        <w:gridCol w:w="1814"/>
      </w:tblGrid>
      <w:tr w:rsidR="00D57FFC" w14:paraId="11FF406F" w14:textId="77777777">
        <w:trPr>
          <w:jc w:val="center"/>
        </w:trPr>
        <w:tc>
          <w:tcPr>
            <w:tcW w:w="1474" w:type="dxa"/>
          </w:tcPr>
          <w:p w14:paraId="5443529B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Длина</w:t>
            </w:r>
          </w:p>
        </w:tc>
        <w:tc>
          <w:tcPr>
            <w:tcW w:w="1644" w:type="dxa"/>
          </w:tcPr>
          <w:p w14:paraId="35C4DC5A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1 поток</w:t>
            </w:r>
          </w:p>
        </w:tc>
        <w:tc>
          <w:tcPr>
            <w:tcW w:w="1644" w:type="dxa"/>
          </w:tcPr>
          <w:p w14:paraId="5C462C94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2 потока</w:t>
            </w:r>
          </w:p>
        </w:tc>
        <w:tc>
          <w:tcPr>
            <w:tcW w:w="1644" w:type="dxa"/>
          </w:tcPr>
          <w:p w14:paraId="0B291956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4 потока</w:t>
            </w:r>
          </w:p>
        </w:tc>
        <w:tc>
          <w:tcPr>
            <w:tcW w:w="1701" w:type="dxa"/>
          </w:tcPr>
          <w:p w14:paraId="42BDBD7A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8 потоков</w:t>
            </w:r>
          </w:p>
        </w:tc>
        <w:tc>
          <w:tcPr>
            <w:tcW w:w="1814" w:type="dxa"/>
          </w:tcPr>
          <w:p w14:paraId="041AC4DF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Ускорение (8)</w:t>
            </w:r>
          </w:p>
        </w:tc>
      </w:tr>
      <w:tr w:rsidR="00D57FFC" w14:paraId="3814BA31" w14:textId="77777777">
        <w:trPr>
          <w:jc w:val="center"/>
        </w:trPr>
        <w:tc>
          <w:tcPr>
            <w:tcW w:w="1474" w:type="dxa"/>
          </w:tcPr>
          <w:p w14:paraId="08579641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500</w:t>
            </w:r>
          </w:p>
        </w:tc>
        <w:tc>
          <w:tcPr>
            <w:tcW w:w="1644" w:type="dxa"/>
          </w:tcPr>
          <w:p w14:paraId="232BEA5F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95,2</w:t>
            </w:r>
          </w:p>
        </w:tc>
        <w:tc>
          <w:tcPr>
            <w:tcW w:w="1644" w:type="dxa"/>
          </w:tcPr>
          <w:p w14:paraId="66CAFF2C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39,9</w:t>
            </w:r>
          </w:p>
        </w:tc>
        <w:tc>
          <w:tcPr>
            <w:tcW w:w="1644" w:type="dxa"/>
          </w:tcPr>
          <w:p w14:paraId="14AC31D3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22,2</w:t>
            </w:r>
          </w:p>
        </w:tc>
        <w:tc>
          <w:tcPr>
            <w:tcW w:w="1701" w:type="dxa"/>
          </w:tcPr>
          <w:p w14:paraId="2D002247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15,1</w:t>
            </w:r>
          </w:p>
        </w:tc>
        <w:tc>
          <w:tcPr>
            <w:tcW w:w="1814" w:type="dxa"/>
          </w:tcPr>
          <w:p w14:paraId="792FC13A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6,29</w:t>
            </w:r>
          </w:p>
        </w:tc>
      </w:tr>
      <w:tr w:rsidR="00D57FFC" w14:paraId="1EF86BEA" w14:textId="77777777">
        <w:trPr>
          <w:jc w:val="center"/>
        </w:trPr>
        <w:tc>
          <w:tcPr>
            <w:tcW w:w="1474" w:type="dxa"/>
          </w:tcPr>
          <w:p w14:paraId="0E37C7D7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1000</w:t>
            </w:r>
          </w:p>
        </w:tc>
        <w:tc>
          <w:tcPr>
            <w:tcW w:w="1644" w:type="dxa"/>
          </w:tcPr>
          <w:p w14:paraId="0CFA3503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320,2</w:t>
            </w:r>
          </w:p>
        </w:tc>
        <w:tc>
          <w:tcPr>
            <w:tcW w:w="1644" w:type="dxa"/>
          </w:tcPr>
          <w:p w14:paraId="75D06683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179,7</w:t>
            </w:r>
          </w:p>
        </w:tc>
        <w:tc>
          <w:tcPr>
            <w:tcW w:w="1644" w:type="dxa"/>
          </w:tcPr>
          <w:p w14:paraId="56F9B928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99,1</w:t>
            </w:r>
          </w:p>
        </w:tc>
        <w:tc>
          <w:tcPr>
            <w:tcW w:w="1701" w:type="dxa"/>
          </w:tcPr>
          <w:p w14:paraId="45412041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61,5</w:t>
            </w:r>
          </w:p>
        </w:tc>
        <w:tc>
          <w:tcPr>
            <w:tcW w:w="1814" w:type="dxa"/>
          </w:tcPr>
          <w:p w14:paraId="6E7F2697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5,20</w:t>
            </w:r>
          </w:p>
        </w:tc>
      </w:tr>
      <w:tr w:rsidR="00D57FFC" w14:paraId="27994C06" w14:textId="77777777">
        <w:trPr>
          <w:jc w:val="center"/>
        </w:trPr>
        <w:tc>
          <w:tcPr>
            <w:tcW w:w="1474" w:type="dxa"/>
          </w:tcPr>
          <w:p w14:paraId="3B50A9A1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2000</w:t>
            </w:r>
          </w:p>
        </w:tc>
        <w:tc>
          <w:tcPr>
            <w:tcW w:w="1644" w:type="dxa"/>
          </w:tcPr>
          <w:p w14:paraId="2088531E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861,1</w:t>
            </w:r>
          </w:p>
        </w:tc>
        <w:tc>
          <w:tcPr>
            <w:tcW w:w="1644" w:type="dxa"/>
          </w:tcPr>
          <w:p w14:paraId="28E96045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539,2</w:t>
            </w:r>
          </w:p>
        </w:tc>
        <w:tc>
          <w:tcPr>
            <w:tcW w:w="1644" w:type="dxa"/>
          </w:tcPr>
          <w:p w14:paraId="1C1EFDA7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325,9</w:t>
            </w:r>
          </w:p>
        </w:tc>
        <w:tc>
          <w:tcPr>
            <w:tcW w:w="1701" w:type="dxa"/>
          </w:tcPr>
          <w:p w14:paraId="6BF5A730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225,0</w:t>
            </w:r>
          </w:p>
        </w:tc>
        <w:tc>
          <w:tcPr>
            <w:tcW w:w="1814" w:type="dxa"/>
          </w:tcPr>
          <w:p w14:paraId="4A1BCD21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3,83</w:t>
            </w:r>
          </w:p>
        </w:tc>
      </w:tr>
    </w:tbl>
    <w:p w14:paraId="3F063E46" w14:textId="77777777" w:rsidR="00D57FFC" w:rsidRDefault="00D57FFC"/>
    <w:p w14:paraId="6D8FD0D4" w14:textId="77777777" w:rsidR="00D57FFC" w:rsidRDefault="0036039A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4F8B4E42" wp14:editId="2E461B03">
            <wp:extent cx="5220000" cy="32444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4_speed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4735" w14:textId="77777777" w:rsidR="00D57FFC" w:rsidRDefault="0036039A">
      <w:pPr>
        <w:pStyle w:val="Caption2"/>
        <w:spacing w:after="240"/>
        <w:jc w:val="center"/>
      </w:pPr>
      <w:r>
        <w:t>Рисунок 2.3 — Ускорение от числа потоков</w:t>
      </w:r>
    </w:p>
    <w:p w14:paraId="7FF78F32" w14:textId="77777777" w:rsidR="00D57FFC" w:rsidRDefault="0036039A">
      <w:r>
        <w:t>Наибольшее ускорение достигается на строках средней длины: при n = 500 оно составляет 6,29, при n = 1000 — 5,20, при n = 2000 — 3,83. Снижение ускорения с ростом n объясняется тем, что при больш</w:t>
      </w:r>
      <w:r>
        <w:t>их объёмах данных программа становится ограничена пропускной способностью памяти, а не вычислениями, и добавление потоков уже не даёт пропорционального прироста. Кроме того, на 4 физических ядрах восемь потоков конкурируют за исполнительные устройства (тех</w:t>
      </w:r>
      <w:r>
        <w:t>нология SMT даёт лишь частичный прирост).</w:t>
      </w:r>
    </w:p>
    <w:p w14:paraId="573D744A" w14:textId="77777777" w:rsidR="00D57FFC" w:rsidRDefault="0036039A">
      <w:r>
        <w:lastRenderedPageBreak/>
        <w:t>Теоретический объём памяти приведён в таблице 2.5 и на рисунке 2.4. Значения рассчитаны по формулам (n + 1)² · 4 байта для полной матрицы и 2 · (n + 1) · 4 байта для двух строк.</w:t>
      </w:r>
    </w:p>
    <w:p w14:paraId="6BA30FED" w14:textId="77777777" w:rsidR="00D57FFC" w:rsidRDefault="0036039A">
      <w:pPr>
        <w:pStyle w:val="Caption2"/>
        <w:spacing w:after="80"/>
      </w:pPr>
      <w:r>
        <w:t>Таблица 2.5 — Теоретический объём па</w:t>
      </w:r>
      <w:r>
        <w:t>мяти, байт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2835"/>
      </w:tblGrid>
      <w:tr w:rsidR="00D57FFC" w14:paraId="1DC5A4E7" w14:textId="77777777">
        <w:trPr>
          <w:jc w:val="center"/>
        </w:trPr>
        <w:tc>
          <w:tcPr>
            <w:tcW w:w="2551" w:type="dxa"/>
          </w:tcPr>
          <w:p w14:paraId="69A6D727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Длина</w:t>
            </w:r>
          </w:p>
        </w:tc>
        <w:tc>
          <w:tcPr>
            <w:tcW w:w="3118" w:type="dxa"/>
          </w:tcPr>
          <w:p w14:paraId="4098EE47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Полная матрица</w:t>
            </w:r>
          </w:p>
        </w:tc>
        <w:tc>
          <w:tcPr>
            <w:tcW w:w="2835" w:type="dxa"/>
          </w:tcPr>
          <w:p w14:paraId="45F9DDFA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Две строки</w:t>
            </w:r>
          </w:p>
        </w:tc>
      </w:tr>
      <w:tr w:rsidR="00D57FFC" w14:paraId="3357F205" w14:textId="77777777">
        <w:trPr>
          <w:jc w:val="center"/>
        </w:trPr>
        <w:tc>
          <w:tcPr>
            <w:tcW w:w="2551" w:type="dxa"/>
          </w:tcPr>
          <w:p w14:paraId="4253E6AB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100</w:t>
            </w:r>
          </w:p>
        </w:tc>
        <w:tc>
          <w:tcPr>
            <w:tcW w:w="3118" w:type="dxa"/>
          </w:tcPr>
          <w:p w14:paraId="27C5032B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40 804</w:t>
            </w:r>
          </w:p>
        </w:tc>
        <w:tc>
          <w:tcPr>
            <w:tcW w:w="2835" w:type="dxa"/>
          </w:tcPr>
          <w:p w14:paraId="4C174251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808</w:t>
            </w:r>
          </w:p>
        </w:tc>
      </w:tr>
      <w:tr w:rsidR="00D57FFC" w14:paraId="0A26A563" w14:textId="77777777">
        <w:trPr>
          <w:jc w:val="center"/>
        </w:trPr>
        <w:tc>
          <w:tcPr>
            <w:tcW w:w="2551" w:type="dxa"/>
          </w:tcPr>
          <w:p w14:paraId="4FEC866D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250</w:t>
            </w:r>
          </w:p>
        </w:tc>
        <w:tc>
          <w:tcPr>
            <w:tcW w:w="3118" w:type="dxa"/>
          </w:tcPr>
          <w:p w14:paraId="3FEDF0EB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252 004</w:t>
            </w:r>
          </w:p>
        </w:tc>
        <w:tc>
          <w:tcPr>
            <w:tcW w:w="2835" w:type="dxa"/>
          </w:tcPr>
          <w:p w14:paraId="264041BD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2 008</w:t>
            </w:r>
          </w:p>
        </w:tc>
      </w:tr>
      <w:tr w:rsidR="00D57FFC" w14:paraId="7A3BD057" w14:textId="77777777">
        <w:trPr>
          <w:jc w:val="center"/>
        </w:trPr>
        <w:tc>
          <w:tcPr>
            <w:tcW w:w="2551" w:type="dxa"/>
          </w:tcPr>
          <w:p w14:paraId="07A38383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500</w:t>
            </w:r>
          </w:p>
        </w:tc>
        <w:tc>
          <w:tcPr>
            <w:tcW w:w="3118" w:type="dxa"/>
          </w:tcPr>
          <w:p w14:paraId="26F8E313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1 004 004</w:t>
            </w:r>
          </w:p>
        </w:tc>
        <w:tc>
          <w:tcPr>
            <w:tcW w:w="2835" w:type="dxa"/>
          </w:tcPr>
          <w:p w14:paraId="352C295E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4 008</w:t>
            </w:r>
          </w:p>
        </w:tc>
      </w:tr>
      <w:tr w:rsidR="00D57FFC" w14:paraId="390AD35F" w14:textId="77777777">
        <w:trPr>
          <w:jc w:val="center"/>
        </w:trPr>
        <w:tc>
          <w:tcPr>
            <w:tcW w:w="2551" w:type="dxa"/>
          </w:tcPr>
          <w:p w14:paraId="63B48799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1000</w:t>
            </w:r>
          </w:p>
        </w:tc>
        <w:tc>
          <w:tcPr>
            <w:tcW w:w="3118" w:type="dxa"/>
          </w:tcPr>
          <w:p w14:paraId="1FC2EB4D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4 008 004</w:t>
            </w:r>
          </w:p>
        </w:tc>
        <w:tc>
          <w:tcPr>
            <w:tcW w:w="2835" w:type="dxa"/>
          </w:tcPr>
          <w:p w14:paraId="13C99FF9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8 008</w:t>
            </w:r>
          </w:p>
        </w:tc>
      </w:tr>
      <w:tr w:rsidR="00D57FFC" w14:paraId="11D967F2" w14:textId="77777777">
        <w:trPr>
          <w:jc w:val="center"/>
        </w:trPr>
        <w:tc>
          <w:tcPr>
            <w:tcW w:w="2551" w:type="dxa"/>
          </w:tcPr>
          <w:p w14:paraId="6F5BBB07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2000</w:t>
            </w:r>
          </w:p>
        </w:tc>
        <w:tc>
          <w:tcPr>
            <w:tcW w:w="3118" w:type="dxa"/>
          </w:tcPr>
          <w:p w14:paraId="2D22DB61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16 016 004</w:t>
            </w:r>
          </w:p>
        </w:tc>
        <w:tc>
          <w:tcPr>
            <w:tcW w:w="2835" w:type="dxa"/>
          </w:tcPr>
          <w:p w14:paraId="2D46D801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16 008</w:t>
            </w:r>
          </w:p>
        </w:tc>
      </w:tr>
      <w:tr w:rsidR="00D57FFC" w14:paraId="1465CE15" w14:textId="77777777">
        <w:trPr>
          <w:jc w:val="center"/>
        </w:trPr>
        <w:tc>
          <w:tcPr>
            <w:tcW w:w="2551" w:type="dxa"/>
          </w:tcPr>
          <w:p w14:paraId="5C7570A0" w14:textId="77777777" w:rsidR="00D57FFC" w:rsidRDefault="0036039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4000</w:t>
            </w:r>
          </w:p>
        </w:tc>
        <w:tc>
          <w:tcPr>
            <w:tcW w:w="3118" w:type="dxa"/>
          </w:tcPr>
          <w:p w14:paraId="206E8F6E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64 032 004</w:t>
            </w:r>
          </w:p>
        </w:tc>
        <w:tc>
          <w:tcPr>
            <w:tcW w:w="2835" w:type="dxa"/>
          </w:tcPr>
          <w:p w14:paraId="4C81389D" w14:textId="77777777" w:rsidR="00D57FFC" w:rsidRDefault="0036039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32 008</w:t>
            </w:r>
          </w:p>
        </w:tc>
      </w:tr>
    </w:tbl>
    <w:p w14:paraId="209FB673" w14:textId="77777777" w:rsidR="00D57FFC" w:rsidRDefault="00D57FFC"/>
    <w:p w14:paraId="2A2723CF" w14:textId="77777777" w:rsidR="00D57FFC" w:rsidRDefault="0036039A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5286FE2E" wp14:editId="1FD21E7A">
            <wp:extent cx="5220000" cy="32368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5_mem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815C" w14:textId="77777777" w:rsidR="00D57FFC" w:rsidRDefault="0036039A">
      <w:pPr>
        <w:pStyle w:val="Caption2"/>
        <w:spacing w:after="240"/>
        <w:jc w:val="center"/>
      </w:pPr>
      <w:r>
        <w:t>Рисунок 2.4 — Зависимость объёма памяти от длины строк</w:t>
      </w:r>
    </w:p>
    <w:p w14:paraId="14907300" w14:textId="77777777" w:rsidR="00D57FFC" w:rsidRDefault="0036039A">
      <w:r>
        <w:t xml:space="preserve">Разница достигает трёх </w:t>
      </w:r>
      <w:r>
        <w:t>порядков: при n = 4000 матричная версия требует около 61 МБ, а версия с двумя строками — 32 КБ. Для проверки на практике использовалась программа MemoryProbe, запускаемая с ограничением кучи 256 МБ. Матричная версия успешно выделяет память при n = 8000 (24</w:t>
      </w:r>
      <w:r>
        <w:t>4 МБ) и завершается с ошибкой OutOfMemoryError при n = 9000, тогда как версия с двумя строками выделяет массивы для n = 1 000 000 (около 7,6 МБ) без затруднений.</w:t>
      </w:r>
    </w:p>
    <w:p w14:paraId="049892E8" w14:textId="77777777" w:rsidR="00D57FFC" w:rsidRDefault="0036039A">
      <w:pPr>
        <w:pStyle w:val="21"/>
      </w:pPr>
      <w:bookmarkStart w:id="18" w:name="_Toc243518166"/>
      <w:r>
        <w:lastRenderedPageBreak/>
        <w:t>2.9 Выводы по разделу 2</w:t>
      </w:r>
      <w:bookmarkEnd w:id="18"/>
    </w:p>
    <w:p w14:paraId="6C4881D4" w14:textId="77777777" w:rsidR="00D57FFC" w:rsidRDefault="0036039A">
      <w:r>
        <w:t>Разработана программа на языке Java, содержащая три реализации алгорит</w:t>
      </w:r>
      <w:r>
        <w:t xml:space="preserve">ма Левенштейна: классическую матричную, версию с двумя строками и параллельную пакетную. Проведено тестирование на фиксированных примерах и случайных строках — расхождений с эталоном нет. Эксперименты подтвердили, что оптимизация памяти снижает её объём с </w:t>
      </w:r>
      <w:r>
        <w:t>O(n·m) до O(min(n, m)) (при n = 4000 — с 61 МБ до 32 КБ) и уменьшает время работы за счёт лучшей локальности данных. Параллельная обработка набора пар даёт ускорение до 6,29 на 8 потоках, однако с ростом длины строк ускорение снижается до 3,83, что объясня</w:t>
      </w:r>
      <w:r>
        <w:t>ется ограничением пропускной способности памяти и числом физических ядер.</w:t>
      </w:r>
    </w:p>
    <w:p w14:paraId="34A9A105" w14:textId="77777777" w:rsidR="00D57FFC" w:rsidRDefault="0036039A">
      <w:pPr>
        <w:pStyle w:val="1"/>
      </w:pPr>
      <w:bookmarkStart w:id="19" w:name="_Toc243518167"/>
      <w:r>
        <w:lastRenderedPageBreak/>
        <w:t>ЗАКЛЮЧЕНИЕ</w:t>
      </w:r>
      <w:bookmarkEnd w:id="19"/>
    </w:p>
    <w:p w14:paraId="6A931228" w14:textId="77777777" w:rsidR="00D57FFC" w:rsidRDefault="0036039A">
      <w:r>
        <w:t>В ходе курсовой работы была достигнута поставленная цель: разработан и программно реализован алгоритм вычисления расстояния Левенштейна с оптимизацией памяти и параллельны</w:t>
      </w:r>
      <w:r>
        <w:t>м вычислением.</w:t>
      </w:r>
    </w:p>
    <w:p w14:paraId="272C8477" w14:textId="77777777" w:rsidR="00D57FFC" w:rsidRDefault="0036039A">
      <w:r>
        <w:t>В теоретической части рассмотрены понятие редакционного расстояния, классический алгоритм Вагнера — Фишера, его временная и пространственная сложность, а также способы оптимизации памяти и распараллеливания. Обоснован выбор хранения двух стр</w:t>
      </w:r>
      <w:r>
        <w:t>ок матрицы и пакетной обработки независимых пар строк.</w:t>
      </w:r>
    </w:p>
    <w:p w14:paraId="71E28D56" w14:textId="77777777" w:rsidR="00D57FFC" w:rsidRDefault="0036039A">
      <w:r>
        <w:t xml:space="preserve">В практической части на языке Java реализованы три версии алгоритма, объединённые общим интерфейсом, а также программа тестирования и программа замеров. Корректность подтверждена сравнением с </w:t>
      </w:r>
      <w:r>
        <w:t>эталонной матричной реализацией на фиксированных примерах и на 340 случайных парах строк.</w:t>
      </w:r>
    </w:p>
    <w:p w14:paraId="1B5520B8" w14:textId="77777777" w:rsidR="00D57FFC" w:rsidRDefault="0036039A">
      <w:r>
        <w:t xml:space="preserve">Эксперименты показали, что оптимизация памяти сокращает её объём с O(n·m) до O(min(n, m)): при длине строк 4000 символов — с 61 МБ до 32 КБ, а при </w:t>
      </w:r>
      <w:r>
        <w:t>ограничении кучи 256 МБ матричная версия работает до n = 8000, тогда как версия с двумя строками — при n = 1 000 000. Параллельная обработка набора пар строк даёт ускорение до 6,29 на 8 потоках, при этом с ростом длины строк ускорение снижается до 3,83 из-</w:t>
      </w:r>
      <w:r>
        <w:t>за ограничений пропускной способности памяти.</w:t>
      </w:r>
    </w:p>
    <w:p w14:paraId="2BD4EBB7" w14:textId="77777777" w:rsidR="00D57FFC" w:rsidRDefault="0036039A">
      <w:r>
        <w:t>Практическая значимость работы состоит в том, что полученные реализации можно использовать в задачах проверки орфографии, поиска дубликатов, сравнения результатов распознавания и других задачах, где требуется о</w:t>
      </w:r>
      <w:r>
        <w:t>брабатывать большое число пар строк при ограниченном объёме памяти. Программа не требует внешних библиотек и работает на любой платформе с виртуальной машиной Java.</w:t>
      </w:r>
    </w:p>
    <w:p w14:paraId="2263A027" w14:textId="77777777" w:rsidR="00D57FFC" w:rsidRDefault="0036039A">
      <w:r>
        <w:t>Направления дальнейшего развития: распараллеливание внутри одной пары строк по антидиагонал</w:t>
      </w:r>
      <w:r>
        <w:t xml:space="preserve">ям или блокам, реализация бит-параллельного </w:t>
      </w:r>
      <w:r>
        <w:lastRenderedPageBreak/>
        <w:t>алгоритма Майерса, восстановление редакционного предписания методом Хиршберга, использование ForkJoinPool для динамической балансировки и применение векторных инструкций процессора.</w:t>
      </w:r>
    </w:p>
    <w:p w14:paraId="6303B562" w14:textId="77777777" w:rsidR="00D57FFC" w:rsidRDefault="0036039A">
      <w:pPr>
        <w:pStyle w:val="1"/>
      </w:pPr>
      <w:bookmarkStart w:id="20" w:name="_Toc243518168"/>
      <w:r>
        <w:lastRenderedPageBreak/>
        <w:t>СПИСОК ИСПОЛЬЗОВАННЫХ ИСТОЧНИК</w:t>
      </w:r>
      <w:r>
        <w:t>ОВ</w:t>
      </w:r>
      <w:bookmarkEnd w:id="20"/>
    </w:p>
    <w:p w14:paraId="205259CE" w14:textId="77777777" w:rsidR="00D57FFC" w:rsidRDefault="0036039A">
      <w:r>
        <w:t>1. Левенштейн В. И. Двоичные коды с исправлением выпадений, вставок и замещений символов // Доклады Академии наук СССР. — 1965. — Т. 163, № 4. — С. 845–848.</w:t>
      </w:r>
    </w:p>
    <w:p w14:paraId="124BE837" w14:textId="77777777" w:rsidR="00D57FFC" w:rsidRDefault="0036039A">
      <w:r>
        <w:t xml:space="preserve">2. Wagner R. A., Fischer M. J. The String-to-String Correction Problem // Journal of the ACM. — </w:t>
      </w:r>
      <w:r>
        <w:t>1974. — Vol. 21, no. 1. — P. 168–173.</w:t>
      </w:r>
    </w:p>
    <w:p w14:paraId="05183830" w14:textId="77777777" w:rsidR="00D57FFC" w:rsidRDefault="0036039A">
      <w:r>
        <w:t>3. Расстояние Левенштейна // Википедия : свободная энциклопедия. — URL: https://ru.wikipedia.org/wiki/Расстояние_Левенштейна (дата обращения: 21.10.2026).</w:t>
      </w:r>
    </w:p>
    <w:p w14:paraId="0D303161" w14:textId="77777777" w:rsidR="00D57FFC" w:rsidRDefault="0036039A">
      <w:r>
        <w:t>4. Levenshtein distance // Wikipedia : the free encyclopedia. —</w:t>
      </w:r>
      <w:r>
        <w:t xml:space="preserve"> URL: https://en.wikipedia.org/wiki/Levenshtein_distance (date of access: 21.10.2026).</w:t>
      </w:r>
    </w:p>
    <w:p w14:paraId="0CE30299" w14:textId="77777777" w:rsidR="00D57FFC" w:rsidRDefault="0036039A">
      <w:r>
        <w:t>5. Расстояние Левенштейна // e-maxx : алгоритмы и структуры данных. — URL: https://e-maxx.ru/algo/levenshtein_distance (дата обращения: 21.10.2026).</w:t>
      </w:r>
    </w:p>
    <w:p w14:paraId="7BE76F6F" w14:textId="77777777" w:rsidR="00D57FFC" w:rsidRDefault="0036039A">
      <w:r>
        <w:t>6. Кормен Т. Х., Лей</w:t>
      </w:r>
      <w:r>
        <w:t>зерсон Ч. И., Ривест Р. Л., Штайн К. Алгоритмы: построение и анализ. — 3-е изд. — М. : Вильямс, 2013. — 1328 с.</w:t>
      </w:r>
    </w:p>
    <w:p w14:paraId="78AAFCF1" w14:textId="77777777" w:rsidR="00D57FFC" w:rsidRDefault="0036039A">
      <w:r>
        <w:t>7. Седжвик Р. Алгоритмы на Java. — 4-е изд. — М. : Вильямс, 2013. — 848 с.</w:t>
      </w:r>
    </w:p>
    <w:p w14:paraId="52B6A110" w14:textId="77777777" w:rsidR="00D57FFC" w:rsidRDefault="0036039A">
      <w:r>
        <w:t>8. How to Calculate Levenshtein Distance in Java? // Baeldung. — URL:</w:t>
      </w:r>
      <w:r>
        <w:t xml:space="preserve"> https://www.baeldung.com/java-levenshtein-distance (date of access: 21.10.2026).</w:t>
      </w:r>
    </w:p>
    <w:p w14:paraId="434DB1DD" w14:textId="77777777" w:rsidR="00D57FFC" w:rsidRDefault="0036039A">
      <w:r>
        <w:t>9. Class ForkJoinPool // Oracle. Java Platform, Standard Edition 21 API Specification. — URL: https://docs.oracle.com/en/java/javase/21/docs/api/java.base/java/util/concurren</w:t>
      </w:r>
      <w:r>
        <w:t>t/ForkJoinPool.html (date of access: 21.10.2026).</w:t>
      </w:r>
    </w:p>
    <w:p w14:paraId="16AD36F7" w14:textId="77777777" w:rsidR="00D57FFC" w:rsidRDefault="0036039A">
      <w:r>
        <w:t>10. Interface ExecutorService // Oracle. Java Platform, Standard Edition 21 API Specification. — URL: https://docs.oracle.com/en/java/javase/21/docs/api/java.base/java/util/concurrent/ExecutorService.html (</w:t>
      </w:r>
      <w:r>
        <w:t>date of access: 21.10.2026).</w:t>
      </w:r>
    </w:p>
    <w:p w14:paraId="0E2266BE" w14:textId="77777777" w:rsidR="00D57FFC" w:rsidRDefault="0036039A">
      <w:r>
        <w:lastRenderedPageBreak/>
        <w:t>11. Ukkonen E. Algorithms for approximate string matching // Information and Control. — 1985. — Vol. 64, no. 1–3. — P. 100–118.</w:t>
      </w:r>
    </w:p>
    <w:p w14:paraId="58CC45AA" w14:textId="77777777" w:rsidR="00D57FFC" w:rsidRDefault="0036039A">
      <w:r>
        <w:t>12. Myers G. A fast bit-vector algorithm for approximate string matching based on dynamic programmi</w:t>
      </w:r>
      <w:r>
        <w:t>ng // Journal of the ACM. — 1999. — Vol. 46, no. 3. — P. 395–415.</w:t>
      </w:r>
    </w:p>
    <w:p w14:paraId="2F995EE7" w14:textId="77777777" w:rsidR="00D57FFC" w:rsidRDefault="0036039A">
      <w:r>
        <w:t>13. Hirschberg D. S. A linear space algorithm for computing maximal common subsequences // Communications of the ACM. — 1975. — Vol. 18, no. 6. — P. 341–343.</w:t>
      </w:r>
    </w:p>
    <w:p w14:paraId="29DA9D16" w14:textId="77777777" w:rsidR="00D57FFC" w:rsidRDefault="0036039A">
      <w:r>
        <w:t>14. Ding X., Dong X., Gu Y., Liu</w:t>
      </w:r>
      <w:r>
        <w:t xml:space="preserve"> Y., Sun Y. Efficient Parallel Output-Sensitive Edit Distance // 31st Annual European Symposium on Algorithms (ESA 2023). — 2023. — arXiv:2306.17461.</w:t>
      </w:r>
    </w:p>
    <w:p w14:paraId="42C90E50" w14:textId="77777777" w:rsidR="00D57FFC" w:rsidRDefault="0036039A">
      <w:r>
        <w:t>15. Wright G. Improved Time Warp Edit Distance — A Parallel Dynamic Program in Linear Memory. — 2020. — ar</w:t>
      </w:r>
      <w:r>
        <w:t>Xiv:2007.16135.</w:t>
      </w:r>
    </w:p>
    <w:p w14:paraId="3636EB2E" w14:textId="77777777" w:rsidR="00D57FFC" w:rsidRDefault="0036039A">
      <w:r>
        <w:t>16. Backurs A., Indyk P. Edit Distance Cannot Be Computed in Strongly Subquadratic Time (unless SETH is false) // Proceedings of the 47th Annual ACM Symposium on Theory of Computing. — 2015. — P. 51–58.</w:t>
      </w:r>
    </w:p>
    <w:p w14:paraId="73E90E90" w14:textId="77777777" w:rsidR="00D57FFC" w:rsidRDefault="0036039A">
      <w:r>
        <w:t>17. Гасфилд Д. Строки, деревья и посл</w:t>
      </w:r>
      <w:r>
        <w:t>едовательности в алгоритмах. Информатика и вычислительная биология. — СПб. : Невский Диалект, 2003. — 654 с.</w:t>
      </w:r>
    </w:p>
    <w:p w14:paraId="4EE095C2" w14:textId="77777777" w:rsidR="00D57FFC" w:rsidRDefault="0036039A">
      <w:pPr>
        <w:pStyle w:val="1"/>
      </w:pPr>
      <w:bookmarkStart w:id="21" w:name="_Toc243518169"/>
      <w:r>
        <w:lastRenderedPageBreak/>
        <w:t>ПРИЛОЖЕНИЕ А</w:t>
      </w:r>
      <w:bookmarkEnd w:id="21"/>
    </w:p>
    <w:p w14:paraId="18DE1F9A" w14:textId="77777777" w:rsidR="00D57FFC" w:rsidRDefault="0036039A">
      <w:pPr>
        <w:spacing w:after="240"/>
        <w:ind w:firstLine="0"/>
        <w:jc w:val="center"/>
      </w:pPr>
      <w:r>
        <w:rPr>
          <w:b/>
        </w:rPr>
        <w:t>Полный текст программы</w:t>
      </w:r>
    </w:p>
    <w:p w14:paraId="1C6F0E8B" w14:textId="77777777" w:rsidR="00D57FFC" w:rsidRDefault="0036039A">
      <w:r>
        <w:t>Ниже приведён исходный код всех классов программы. Файлы расположены в папке Программа/src/levenshtein.</w:t>
      </w:r>
    </w:p>
    <w:p w14:paraId="6B8DBBCA" w14:textId="77777777" w:rsidR="00D57FFC" w:rsidRDefault="0036039A">
      <w:pPr>
        <w:keepNext/>
        <w:spacing w:before="240" w:after="80"/>
        <w:ind w:firstLine="0"/>
      </w:pPr>
      <w:r>
        <w:rPr>
          <w:b/>
        </w:rPr>
        <w:t>А.1. Ин</w:t>
      </w:r>
      <w:r>
        <w:rPr>
          <w:b/>
        </w:rPr>
        <w:t>терфейс DistanceAlgorithm</w:t>
      </w:r>
    </w:p>
    <w:p w14:paraId="376A37A8" w14:textId="77777777" w:rsidR="00D57FFC" w:rsidRDefault="00D57FFC">
      <w:pPr>
        <w:pStyle w:val="Caption2"/>
        <w:spacing w:after="40"/>
      </w:pPr>
    </w:p>
    <w:p w14:paraId="00E60AD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package levenshtein;</w:t>
      </w:r>
    </w:p>
    <w:p w14:paraId="143B8A2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4B304AD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/**</w:t>
      </w:r>
    </w:p>
    <w:p w14:paraId="16B420C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Общий интерфейс для всех реализаций алгоритма вычисления</w:t>
      </w:r>
    </w:p>
    <w:p w14:paraId="175ABF2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расстояния Левенштейна. Позволяет сравнивать реализации</w:t>
      </w:r>
    </w:p>
    <w:p w14:paraId="0F63DF8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между собой в тестах и бенчмарках.</w:t>
      </w:r>
    </w:p>
    <w:p w14:paraId="05825BB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*/</w:t>
      </w:r>
    </w:p>
    <w:p w14:paraId="75062F8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public interface </w:t>
      </w:r>
      <w:r>
        <w:rPr>
          <w:sz w:val="15"/>
        </w:rPr>
        <w:t>DistanceAlgorithm {</w:t>
      </w:r>
    </w:p>
    <w:p w14:paraId="095983D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4A24960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/**</w:t>
      </w:r>
    </w:p>
    <w:p w14:paraId="789C046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* Вычисляет расстояние Левенштейна между строками a и b.</w:t>
      </w:r>
    </w:p>
    <w:p w14:paraId="14619AF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*</w:t>
      </w:r>
    </w:p>
    <w:p w14:paraId="7F81D9F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* @param a первая строка</w:t>
      </w:r>
    </w:p>
    <w:p w14:paraId="33934DA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* @param b вторая строка</w:t>
      </w:r>
    </w:p>
    <w:p w14:paraId="35166AE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* @return минимальное число вставок, удалений и замен</w:t>
      </w:r>
    </w:p>
    <w:p w14:paraId="381060C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*/</w:t>
      </w:r>
    </w:p>
    <w:p w14:paraId="675DC75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int distance(String a, Str</w:t>
      </w:r>
      <w:r>
        <w:rPr>
          <w:sz w:val="15"/>
        </w:rPr>
        <w:t>ing b);</w:t>
      </w:r>
    </w:p>
    <w:p w14:paraId="13B49FD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1365733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/**</w:t>
      </w:r>
    </w:p>
    <w:p w14:paraId="3601087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* @return человекочитаемое название реализации</w:t>
      </w:r>
    </w:p>
    <w:p w14:paraId="60AE01F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*/</w:t>
      </w:r>
    </w:p>
    <w:p w14:paraId="0E8E209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String name();</w:t>
      </w:r>
    </w:p>
    <w:p w14:paraId="7D84519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}</w:t>
      </w:r>
    </w:p>
    <w:p w14:paraId="583ACB72" w14:textId="77777777" w:rsidR="00D57FFC" w:rsidRDefault="0036039A">
      <w:pPr>
        <w:keepNext/>
        <w:spacing w:before="240" w:after="80"/>
        <w:ind w:firstLine="0"/>
      </w:pPr>
      <w:r>
        <w:rPr>
          <w:b/>
        </w:rPr>
        <w:t>А.2. Класс LevenshteinMatrix</w:t>
      </w:r>
    </w:p>
    <w:p w14:paraId="629BBA3D" w14:textId="77777777" w:rsidR="00D57FFC" w:rsidRDefault="00D57FFC">
      <w:pPr>
        <w:pStyle w:val="Caption2"/>
        <w:spacing w:after="40"/>
      </w:pPr>
    </w:p>
    <w:p w14:paraId="0B44B09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package levenshtein;</w:t>
      </w:r>
    </w:p>
    <w:p w14:paraId="6537896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1E9F8B5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/**</w:t>
      </w:r>
    </w:p>
    <w:p w14:paraId="69B053C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Классическая реализация алгоритма Вагнера — Фишера.</w:t>
      </w:r>
    </w:p>
    <w:p w14:paraId="2C8BD43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Строит полную матрицу расстояний размером (n + 1) x (m + 1).</w:t>
      </w:r>
    </w:p>
    <w:p w14:paraId="0B58F54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</w:t>
      </w:r>
    </w:p>
    <w:p w14:paraId="6EC79B6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Время:  O(n * m)</w:t>
      </w:r>
    </w:p>
    <w:p w14:paraId="7AA2D2F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Память: O(n * m)</w:t>
      </w:r>
    </w:p>
    <w:p w14:paraId="5383CE8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</w:t>
      </w:r>
    </w:p>
    <w:p w14:paraId="0297F76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lastRenderedPageBreak/>
        <w:t xml:space="preserve"> * Используется как эталон корректности для остальных реализаций.</w:t>
      </w:r>
    </w:p>
    <w:p w14:paraId="1AFBE24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*/</w:t>
      </w:r>
    </w:p>
    <w:p w14:paraId="4C244A7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public final class Le</w:t>
      </w:r>
      <w:r>
        <w:rPr>
          <w:sz w:val="15"/>
        </w:rPr>
        <w:t>venshteinMatrix implements DistanceAlgorithm {</w:t>
      </w:r>
    </w:p>
    <w:p w14:paraId="27494FB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4284A1F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@Override</w:t>
      </w:r>
    </w:p>
    <w:p w14:paraId="75470D5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public int distance(String a, String b) {</w:t>
      </w:r>
    </w:p>
    <w:p w14:paraId="41D7F02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int n = a.length();</w:t>
      </w:r>
    </w:p>
    <w:p w14:paraId="142462A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int m = b.length();</w:t>
      </w:r>
    </w:p>
    <w:p w14:paraId="52E8944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3F8C4C5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int[][] d = new int[n + 1][m + 1];</w:t>
      </w:r>
    </w:p>
    <w:p w14:paraId="04589CF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5689710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// Граничные условия: расстояние от </w:t>
      </w:r>
      <w:r>
        <w:rPr>
          <w:sz w:val="15"/>
        </w:rPr>
        <w:t>пустой строки.</w:t>
      </w:r>
    </w:p>
    <w:p w14:paraId="71C25BE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 i = 0; i &lt;= n; i++) {</w:t>
      </w:r>
    </w:p>
    <w:p w14:paraId="484CB3D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d[i][0] = i;</w:t>
      </w:r>
    </w:p>
    <w:p w14:paraId="419D045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3FBD773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 j = 0; j &lt;= m; j++) {</w:t>
      </w:r>
    </w:p>
    <w:p w14:paraId="6294715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d[0][j] = j;</w:t>
      </w:r>
    </w:p>
    <w:p w14:paraId="73CD256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20215BA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3AC5F12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// Основной цикл динамического программирования.</w:t>
      </w:r>
    </w:p>
    <w:p w14:paraId="56C15D0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 i = 1; i &lt;= n; i++) {</w:t>
      </w:r>
    </w:p>
    <w:p w14:paraId="531BAD8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char ca = a.charAt(i - 1);</w:t>
      </w:r>
    </w:p>
    <w:p w14:paraId="67DD5D9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for (int j = 1; j &lt;= m; j++) {</w:t>
      </w:r>
    </w:p>
    <w:p w14:paraId="325CA7F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int cost = (ca == b.charAt(j - 1)) ? 0 : 1;</w:t>
      </w:r>
    </w:p>
    <w:p w14:paraId="27A3E84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56138F5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int deletion = d[i - 1][j] + 1;</w:t>
      </w:r>
    </w:p>
    <w:p w14:paraId="476ECD6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int inser</w:t>
      </w:r>
      <w:r>
        <w:rPr>
          <w:sz w:val="15"/>
        </w:rPr>
        <w:t>tion = d[i][j - 1] + 1;</w:t>
      </w:r>
    </w:p>
    <w:p w14:paraId="00C9D4B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int substitution = d[i - 1][j - 1] + cost;</w:t>
      </w:r>
    </w:p>
    <w:p w14:paraId="59F3099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5BC4934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d[i][j] = Math.min(Math.min(deletion, insertion), substitution);</w:t>
      </w:r>
    </w:p>
    <w:p w14:paraId="1F537F9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}</w:t>
      </w:r>
    </w:p>
    <w:p w14:paraId="6152611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30630FF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6368261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return d[n][m];</w:t>
      </w:r>
    </w:p>
    <w:p w14:paraId="2D89EC0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1F31118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38793B7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@Override</w:t>
      </w:r>
    </w:p>
    <w:p w14:paraId="1DEBD1A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public String </w:t>
      </w:r>
      <w:r>
        <w:rPr>
          <w:sz w:val="15"/>
        </w:rPr>
        <w:t>name() {</w:t>
      </w:r>
    </w:p>
    <w:p w14:paraId="7AD7943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return "Полная матрица";</w:t>
      </w:r>
    </w:p>
    <w:p w14:paraId="3B5DEEE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1DA3D82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}</w:t>
      </w:r>
    </w:p>
    <w:p w14:paraId="31A7689E" w14:textId="77777777" w:rsidR="00D57FFC" w:rsidRDefault="0036039A">
      <w:pPr>
        <w:keepNext/>
        <w:spacing w:before="240" w:after="80"/>
        <w:ind w:firstLine="0"/>
      </w:pPr>
      <w:r>
        <w:rPr>
          <w:b/>
        </w:rPr>
        <w:t>А.3. Класс LevenshteinTwoRows</w:t>
      </w:r>
    </w:p>
    <w:p w14:paraId="7E654E2F" w14:textId="77777777" w:rsidR="00D57FFC" w:rsidRDefault="00D57FFC">
      <w:pPr>
        <w:pStyle w:val="Caption2"/>
        <w:spacing w:after="40"/>
      </w:pPr>
    </w:p>
    <w:p w14:paraId="0F756AA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package levenshtein;</w:t>
      </w:r>
    </w:p>
    <w:p w14:paraId="2689024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12A0CF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lastRenderedPageBreak/>
        <w:t>/**</w:t>
      </w:r>
    </w:p>
    <w:p w14:paraId="753FC35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Реализация с оптимизацией памяти.</w:t>
      </w:r>
    </w:p>
    <w:p w14:paraId="2A3573D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</w:t>
      </w:r>
    </w:p>
    <w:p w14:paraId="5FAAB2F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Для вычисления очередной строки матрицы достаточно знать</w:t>
      </w:r>
    </w:p>
    <w:p w14:paraId="32A1554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только предыдущую строку, поэтому хранятся два массива длины m + 1.</w:t>
      </w:r>
    </w:p>
    <w:p w14:paraId="72503AB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Более короткая строка всегда используется как "столбцы",</w:t>
      </w:r>
    </w:p>
    <w:p w14:paraId="0AE9366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поэтому памяти нужно O(min(n, m)).</w:t>
      </w:r>
    </w:p>
    <w:p w14:paraId="2FD7EE3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</w:t>
      </w:r>
    </w:p>
    <w:p w14:paraId="09D9CE8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Время:  O(n * m)</w:t>
      </w:r>
    </w:p>
    <w:p w14:paraId="03D4ED2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П</w:t>
      </w:r>
      <w:r>
        <w:rPr>
          <w:sz w:val="15"/>
        </w:rPr>
        <w:t>амять: O(min(n, m))</w:t>
      </w:r>
    </w:p>
    <w:p w14:paraId="1A99EDE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*/</w:t>
      </w:r>
    </w:p>
    <w:p w14:paraId="1E483B0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public final class LevenshteinTwoRows implements DistanceAlgorithm {</w:t>
      </w:r>
    </w:p>
    <w:p w14:paraId="540DC81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2FC23C4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@Override</w:t>
      </w:r>
    </w:p>
    <w:p w14:paraId="498F376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public int distance(String a, String b) {</w:t>
      </w:r>
    </w:p>
    <w:p w14:paraId="164E1CF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// Для экономии памяти внешним циклом идём по более длинной строке.</w:t>
      </w:r>
    </w:p>
    <w:p w14:paraId="4DB973A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if (a.length() &lt; </w:t>
      </w:r>
      <w:r>
        <w:rPr>
          <w:sz w:val="15"/>
        </w:rPr>
        <w:t>b.length()) {</w:t>
      </w:r>
    </w:p>
    <w:p w14:paraId="5E961A7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String tmp = a;</w:t>
      </w:r>
    </w:p>
    <w:p w14:paraId="3F832B4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a = b;</w:t>
      </w:r>
    </w:p>
    <w:p w14:paraId="262095B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b = tmp;</w:t>
      </w:r>
    </w:p>
    <w:p w14:paraId="4B1C738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1D89116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2E6CA27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int n = a.length();</w:t>
      </w:r>
    </w:p>
    <w:p w14:paraId="18A0614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int m = b.length();</w:t>
      </w:r>
    </w:p>
    <w:p w14:paraId="5BBFC7C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67606DA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int[] prev = new int[m + 1];</w:t>
      </w:r>
    </w:p>
    <w:p w14:paraId="795C186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int[] cur = new int[m + 1];</w:t>
      </w:r>
    </w:p>
    <w:p w14:paraId="5D220F9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EBD401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 j = 0; j &lt;= </w:t>
      </w:r>
      <w:r>
        <w:rPr>
          <w:sz w:val="15"/>
        </w:rPr>
        <w:t>m; j++) {</w:t>
      </w:r>
    </w:p>
    <w:p w14:paraId="3D51891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prev[j] = j;</w:t>
      </w:r>
    </w:p>
    <w:p w14:paraId="7C04978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57354ED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331F38D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 i = 1; i &lt;= n; i++) {</w:t>
      </w:r>
    </w:p>
    <w:p w14:paraId="4FD4980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cur[0] = i;</w:t>
      </w:r>
    </w:p>
    <w:p w14:paraId="29D90B0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char ca = a.charAt(i - 1);</w:t>
      </w:r>
    </w:p>
    <w:p w14:paraId="0689C8A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6EE30A0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for (int j = 1; j &lt;= m; j++) {</w:t>
      </w:r>
    </w:p>
    <w:p w14:paraId="17048F3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int cost = (ca == b.charAt(j - 1)) ? 0 : 1;</w:t>
      </w:r>
    </w:p>
    <w:p w14:paraId="24F67DA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1F3F5F9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int deletion = prev[j] + 1;</w:t>
      </w:r>
    </w:p>
    <w:p w14:paraId="5D43CBB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int insertion = cur[j - 1] + 1;</w:t>
      </w:r>
    </w:p>
    <w:p w14:paraId="0CEC43B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int substitution = prev[j - 1] + cost;</w:t>
      </w:r>
    </w:p>
    <w:p w14:paraId="5EEDA6F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5E2ACDA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cur[j] = Math.min(Math.min(deletion, insertion), substitution);</w:t>
      </w:r>
    </w:p>
    <w:p w14:paraId="2B2193C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}</w:t>
      </w:r>
    </w:p>
    <w:p w14:paraId="422E438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03E0976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// Меняем строки местами, чтобы не копировать массивы.</w:t>
      </w:r>
    </w:p>
    <w:p w14:paraId="5A1C7D8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lastRenderedPageBreak/>
        <w:t xml:space="preserve">            int[] tmp = prev;</w:t>
      </w:r>
    </w:p>
    <w:p w14:paraId="1209096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prev = cur;</w:t>
      </w:r>
    </w:p>
    <w:p w14:paraId="7FBA67F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cur = tmp;</w:t>
      </w:r>
    </w:p>
    <w:p w14:paraId="2D336DB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29059AA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570A5B2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</w:t>
      </w:r>
      <w:r>
        <w:rPr>
          <w:sz w:val="15"/>
        </w:rPr>
        <w:t xml:space="preserve">    return prev[m];</w:t>
      </w:r>
    </w:p>
    <w:p w14:paraId="435784E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0F92E31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111FD52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@Override</w:t>
      </w:r>
    </w:p>
    <w:p w14:paraId="0D404E0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public String name() {</w:t>
      </w:r>
    </w:p>
    <w:p w14:paraId="76FDF96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return "Две строки O(min(n,m))";</w:t>
      </w:r>
    </w:p>
    <w:p w14:paraId="085580E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533E859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}</w:t>
      </w:r>
    </w:p>
    <w:p w14:paraId="2096E43E" w14:textId="77777777" w:rsidR="00D57FFC" w:rsidRDefault="0036039A">
      <w:pPr>
        <w:keepNext/>
        <w:spacing w:before="240" w:after="80"/>
        <w:ind w:firstLine="0"/>
      </w:pPr>
      <w:r>
        <w:rPr>
          <w:b/>
        </w:rPr>
        <w:t>А.4. Класс LevenshteinParallel</w:t>
      </w:r>
    </w:p>
    <w:p w14:paraId="57BEECD3" w14:textId="77777777" w:rsidR="00D57FFC" w:rsidRDefault="00D57FFC">
      <w:pPr>
        <w:pStyle w:val="Caption2"/>
        <w:spacing w:after="40"/>
      </w:pPr>
    </w:p>
    <w:p w14:paraId="52902D5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package levenshtein;</w:t>
      </w:r>
    </w:p>
    <w:p w14:paraId="002983B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53AF7E3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import java.util.ArrayList;</w:t>
      </w:r>
    </w:p>
    <w:p w14:paraId="0E88EEC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import java.util.List;</w:t>
      </w:r>
    </w:p>
    <w:p w14:paraId="363DFDE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import </w:t>
      </w:r>
      <w:r>
        <w:rPr>
          <w:sz w:val="15"/>
        </w:rPr>
        <w:t>java.util.concurrent.Callable;</w:t>
      </w:r>
    </w:p>
    <w:p w14:paraId="034228B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import java.util.concurrent.ExecutionException;</w:t>
      </w:r>
    </w:p>
    <w:p w14:paraId="1C20A4E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import java.util.concurrent.ExecutorService;</w:t>
      </w:r>
    </w:p>
    <w:p w14:paraId="2B6258F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import java.util.concurrent.Executors;</w:t>
      </w:r>
    </w:p>
    <w:p w14:paraId="76FC6EB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import java.util.concurrent.Future;</w:t>
      </w:r>
    </w:p>
    <w:p w14:paraId="4D308B5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import java.util.concurrent.TimeUnit;</w:t>
      </w:r>
    </w:p>
    <w:p w14:paraId="5A5F7F2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1C9E95A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/**</w:t>
      </w:r>
    </w:p>
    <w:p w14:paraId="0ADFD2E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Параллельн</w:t>
      </w:r>
      <w:r>
        <w:rPr>
          <w:sz w:val="15"/>
        </w:rPr>
        <w:t>ая версия.</w:t>
      </w:r>
    </w:p>
    <w:p w14:paraId="47AABA5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</w:t>
      </w:r>
    </w:p>
    <w:p w14:paraId="7BBB6DF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В реальных задачах расстояние Левенштейна обычно нужно вычислить</w:t>
      </w:r>
    </w:p>
    <w:p w14:paraId="6075F50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не для одной пары строк, а для большого набора пар (поиск дубликатов,</w:t>
      </w:r>
    </w:p>
    <w:p w14:paraId="2845907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проверка орфографии, сравнение результатов распознавания и т.п.).</w:t>
      </w:r>
    </w:p>
    <w:p w14:paraId="0FC4024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Пары строк независимы друг от</w:t>
      </w:r>
      <w:r>
        <w:rPr>
          <w:sz w:val="15"/>
        </w:rPr>
        <w:t xml:space="preserve"> друга, поэтому их обработку можно</w:t>
      </w:r>
    </w:p>
    <w:p w14:paraId="6D98C1A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распределить между потоками: каждая задача считает расстояние</w:t>
      </w:r>
    </w:p>
    <w:p w14:paraId="1849E54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обычным последовательным алгоритмом с оптимизацией памяти.</w:t>
      </w:r>
    </w:p>
    <w:p w14:paraId="65EEBFA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</w:t>
      </w:r>
    </w:p>
    <w:p w14:paraId="133BF74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Внутри одной пары строк распараллеливание затруднено: клетки матрицы</w:t>
      </w:r>
    </w:p>
    <w:p w14:paraId="7E898DA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зависят друг от друга по диагоналям, и на каждую диагональ пришлось бы</w:t>
      </w:r>
    </w:p>
    <w:p w14:paraId="7E0BD7A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ставить барьер (см. раздел 1.4 пояснительной записки).</w:t>
      </w:r>
    </w:p>
    <w:p w14:paraId="275CB39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</w:t>
      </w:r>
    </w:p>
    <w:p w14:paraId="2A61F82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Память: O(p * min(n, m)), где p - число потоко</w:t>
      </w:r>
      <w:r>
        <w:rPr>
          <w:sz w:val="15"/>
        </w:rPr>
        <w:t>в.</w:t>
      </w:r>
    </w:p>
    <w:p w14:paraId="0B78C8C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*/</w:t>
      </w:r>
    </w:p>
    <w:p w14:paraId="33BB5C6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public final class LevenshteinParallel implements DistanceAlgorithm, AutoCloseable {</w:t>
      </w:r>
    </w:p>
    <w:p w14:paraId="35D39FC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12A6358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final int threads;</w:t>
      </w:r>
    </w:p>
    <w:p w14:paraId="0D60E69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final ExecutorService pool;</w:t>
      </w:r>
    </w:p>
    <w:p w14:paraId="597A370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lastRenderedPageBreak/>
        <w:t xml:space="preserve">    private final LevenshteinTwoRows sequential = new LevenshteinTwoRows();</w:t>
      </w:r>
    </w:p>
    <w:p w14:paraId="409E903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1E0E708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public LevenshteinParallel(int threads) {</w:t>
      </w:r>
    </w:p>
    <w:p w14:paraId="2B00DFB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if (threads &lt; 1) {</w:t>
      </w:r>
    </w:p>
    <w:p w14:paraId="5B941B9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throw new IllegalArgumentException("Число потоков должно быть &gt;= 1");</w:t>
      </w:r>
    </w:p>
    <w:p w14:paraId="5BF2759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7F95517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this.</w:t>
      </w:r>
      <w:r>
        <w:rPr>
          <w:sz w:val="15"/>
        </w:rPr>
        <w:t>threads = threads;</w:t>
      </w:r>
    </w:p>
    <w:p w14:paraId="1E62D32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this.pool = Executors.newFixedThreadPool(threads);</w:t>
      </w:r>
    </w:p>
    <w:p w14:paraId="504BCE3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0732292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2A60D67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/** Расстояние для одной пары строк (выполняется последовательно). */</w:t>
      </w:r>
    </w:p>
    <w:p w14:paraId="600F85C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@Override</w:t>
      </w:r>
    </w:p>
    <w:p w14:paraId="4E8B8C7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public int distance(String a, String b) {</w:t>
      </w:r>
    </w:p>
    <w:p w14:paraId="5A97958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return sequential.distance(a</w:t>
      </w:r>
      <w:r>
        <w:rPr>
          <w:sz w:val="15"/>
        </w:rPr>
        <w:t>, b);</w:t>
      </w:r>
    </w:p>
    <w:p w14:paraId="04504B0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175A8C4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07C55A7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/**</w:t>
      </w:r>
    </w:p>
    <w:p w14:paraId="392D323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* Вычисляет расстояния для набора пар строк параллельно.</w:t>
      </w:r>
    </w:p>
    <w:p w14:paraId="15EB784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*</w:t>
      </w:r>
    </w:p>
    <w:p w14:paraId="057182D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* @param a массив первых строк</w:t>
      </w:r>
    </w:p>
    <w:p w14:paraId="6EB596D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* @param b массив вторых строк</w:t>
      </w:r>
    </w:p>
    <w:p w14:paraId="4769D34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* @return массив расстояний, result[i] = distance(a[i], b[i])</w:t>
      </w:r>
    </w:p>
    <w:p w14:paraId="41DA7AB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*/</w:t>
      </w:r>
    </w:p>
    <w:p w14:paraId="75A1D1D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public int[] distances(final String[] a, final String[] b) {</w:t>
      </w:r>
    </w:p>
    <w:p w14:paraId="5BFBCA0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if (a.length != b.length) {</w:t>
      </w:r>
    </w:p>
    <w:p w14:paraId="6582F6F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throw new IllegalArgumentException("Массивы строк должны быть одинак</w:t>
      </w:r>
      <w:r>
        <w:rPr>
          <w:sz w:val="15"/>
        </w:rPr>
        <w:t>овой длины");</w:t>
      </w:r>
    </w:p>
    <w:p w14:paraId="6C493BF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508D811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5F9D2E0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List&lt;Callable&lt;Integer&gt;&gt; tasks = new ArrayList&lt;Callable&lt;Integer&gt;&gt;(a.length);</w:t>
      </w:r>
    </w:p>
    <w:p w14:paraId="2BFBE65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 i = 0; i &lt; a.length; i++) {</w:t>
      </w:r>
    </w:p>
    <w:p w14:paraId="79C04DA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final int index = i;</w:t>
      </w:r>
    </w:p>
    <w:p w14:paraId="616EF1E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tasks.add(new Callable&lt;Integer&gt;() {</w:t>
      </w:r>
    </w:p>
    <w:p w14:paraId="784311A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@Ove</w:t>
      </w:r>
      <w:r>
        <w:rPr>
          <w:sz w:val="15"/>
        </w:rPr>
        <w:t>rride</w:t>
      </w:r>
    </w:p>
    <w:p w14:paraId="4008C1E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public Integer call() {</w:t>
      </w:r>
    </w:p>
    <w:p w14:paraId="2B03A88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return sequential.distance(a[index], b[index]);</w:t>
      </w:r>
    </w:p>
    <w:p w14:paraId="4665860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}</w:t>
      </w:r>
    </w:p>
    <w:p w14:paraId="3FD2C65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});</w:t>
      </w:r>
    </w:p>
    <w:p w14:paraId="140F68E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2E38E87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583C23E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try {</w:t>
      </w:r>
    </w:p>
    <w:p w14:paraId="163A57F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List&lt;Future&lt;Integer&gt;&gt; futures = pool.invokeAll(tasks);</w:t>
      </w:r>
    </w:p>
    <w:p w14:paraId="574D930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int</w:t>
      </w:r>
      <w:r>
        <w:rPr>
          <w:sz w:val="15"/>
        </w:rPr>
        <w:t>[] result = new int[a.length];</w:t>
      </w:r>
    </w:p>
    <w:p w14:paraId="560DFD0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for (int i = 0; i &lt; result.length; i++) {</w:t>
      </w:r>
    </w:p>
    <w:p w14:paraId="71B204E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result[i] = futures.get(i).get();</w:t>
      </w:r>
    </w:p>
    <w:p w14:paraId="55733E0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}</w:t>
      </w:r>
    </w:p>
    <w:p w14:paraId="411F753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return result;</w:t>
      </w:r>
    </w:p>
    <w:p w14:paraId="6EE0EE0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 catch (InterruptedException e) {</w:t>
      </w:r>
    </w:p>
    <w:p w14:paraId="4617CEE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Thread.currentThread().interrupt();</w:t>
      </w:r>
    </w:p>
    <w:p w14:paraId="1A69E18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lastRenderedPageBreak/>
        <w:t xml:space="preserve">            throw new IllegalStateException("Вычисление прервано", e);</w:t>
      </w:r>
    </w:p>
    <w:p w14:paraId="6AFD5E1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 catch (ExecutionException e) {</w:t>
      </w:r>
    </w:p>
    <w:p w14:paraId="1510849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throw new IllegalStateException("Ошибка при вычислении", e.getCause());</w:t>
      </w:r>
    </w:p>
    <w:p w14:paraId="35BB205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66D3BB9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63D136F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6C37C0F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public int getThreads() {</w:t>
      </w:r>
    </w:p>
    <w:p w14:paraId="31F3500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return threads;</w:t>
      </w:r>
    </w:p>
    <w:p w14:paraId="5E52C7B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28C535F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30B30C5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@Override</w:t>
      </w:r>
    </w:p>
    <w:p w14:paraId="5FECF20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public String name() {</w:t>
      </w:r>
    </w:p>
    <w:p w14:paraId="200E6FA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return "Параллельная (" + threads + " поток</w:t>
      </w:r>
      <w:r>
        <w:rPr>
          <w:sz w:val="15"/>
        </w:rPr>
        <w:t>ов)";</w:t>
      </w:r>
    </w:p>
    <w:p w14:paraId="64DF3E5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6366E75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DC6EC9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@Override</w:t>
      </w:r>
    </w:p>
    <w:p w14:paraId="536F6F3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public void close() {</w:t>
      </w:r>
    </w:p>
    <w:p w14:paraId="75097AE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pool.shutdown();</w:t>
      </w:r>
    </w:p>
    <w:p w14:paraId="07BCAA1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try {</w:t>
      </w:r>
    </w:p>
    <w:p w14:paraId="6BD4FFD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if (!pool.awaitTermination(5, TimeUnit.SECONDS)) {</w:t>
      </w:r>
    </w:p>
    <w:p w14:paraId="6568387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pool.shutdownNow();</w:t>
      </w:r>
    </w:p>
    <w:p w14:paraId="6A4A36C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}</w:t>
      </w:r>
    </w:p>
    <w:p w14:paraId="3C23F6B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 catch (InterruptedException e) {</w:t>
      </w:r>
    </w:p>
    <w:p w14:paraId="4ABD7BF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</w:t>
      </w:r>
      <w:r>
        <w:rPr>
          <w:sz w:val="15"/>
        </w:rPr>
        <w:t xml:space="preserve">     pool.shutdownNow();</w:t>
      </w:r>
    </w:p>
    <w:p w14:paraId="62497B4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Thread.currentThread().interrupt();</w:t>
      </w:r>
    </w:p>
    <w:p w14:paraId="380A8C9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07C028C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71E8AB9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}</w:t>
      </w:r>
    </w:p>
    <w:p w14:paraId="060C79A9" w14:textId="77777777" w:rsidR="00D57FFC" w:rsidRDefault="0036039A">
      <w:pPr>
        <w:keepNext/>
        <w:spacing w:before="240" w:after="80"/>
        <w:ind w:firstLine="0"/>
      </w:pPr>
      <w:r>
        <w:rPr>
          <w:b/>
        </w:rPr>
        <w:t>А.5. Класс Main</w:t>
      </w:r>
    </w:p>
    <w:p w14:paraId="27A3F0C8" w14:textId="77777777" w:rsidR="00D57FFC" w:rsidRDefault="00D57FFC">
      <w:pPr>
        <w:pStyle w:val="Caption2"/>
        <w:spacing w:after="40"/>
      </w:pPr>
    </w:p>
    <w:p w14:paraId="5758FED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package levenshtein;</w:t>
      </w:r>
    </w:p>
    <w:p w14:paraId="0C34BA2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5DD600F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/**</w:t>
      </w:r>
    </w:p>
    <w:p w14:paraId="75EF262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Мини-программа для демонстрации работы алгоритма</w:t>
      </w:r>
    </w:p>
    <w:p w14:paraId="7297384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и проверки на нескольких характерных примерах.</w:t>
      </w:r>
    </w:p>
    <w:p w14:paraId="2E57BA5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</w:t>
      </w:r>
    </w:p>
    <w:p w14:paraId="76936EE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Запуск без аргументов:  java -cp out levenshtein.Main</w:t>
      </w:r>
    </w:p>
    <w:p w14:paraId="11122D3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Запуск с аргументами:   java -cp out levenshtein.Main "кот" "код"</w:t>
      </w:r>
    </w:p>
    <w:p w14:paraId="015E8CA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*/</w:t>
      </w:r>
    </w:p>
    <w:p w14:paraId="2346901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public final class Main {</w:t>
      </w:r>
    </w:p>
    <w:p w14:paraId="6512059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F6D4B4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public static void main(String[] args) {</w:t>
      </w:r>
    </w:p>
    <w:p w14:paraId="1EEDEE0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if (args.length == 2) {</w:t>
      </w:r>
    </w:p>
    <w:p w14:paraId="28D0AF7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DistanceAlgorithm algorithm = new LevenshteinTwoRows();</w:t>
      </w:r>
    </w:p>
    <w:p w14:paraId="68E797C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int result = algorithm.distance(args[0], args[1]);</w:t>
      </w:r>
    </w:p>
    <w:p w14:paraId="17B5C42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System.out.println("Расстояние Левенштейна: " + result);</w:t>
      </w:r>
    </w:p>
    <w:p w14:paraId="3333858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lastRenderedPageBreak/>
        <w:t xml:space="preserve">            return;</w:t>
      </w:r>
    </w:p>
    <w:p w14:paraId="5A96791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</w:t>
      </w:r>
      <w:r>
        <w:rPr>
          <w:sz w:val="15"/>
        </w:rPr>
        <w:t xml:space="preserve">    }</w:t>
      </w:r>
    </w:p>
    <w:p w14:paraId="59AF3FA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332A495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System.out.println("Демонстрация работы алгоритма Левенштейна");</w:t>
      </w:r>
    </w:p>
    <w:p w14:paraId="784BFCE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System.out.println("----------------------------------------");</w:t>
      </w:r>
    </w:p>
    <w:p w14:paraId="1632C8A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3549275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DistanceAlgorithm matrix = new LevenshteinMatrix();</w:t>
      </w:r>
    </w:p>
    <w:p w14:paraId="5277A2B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DistanceAlgorithm twoRows = new LevenshteinTwoRows();</w:t>
      </w:r>
    </w:p>
    <w:p w14:paraId="52AA9D2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65BA40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String[][] examples = {</w:t>
      </w:r>
    </w:p>
    <w:p w14:paraId="34AF951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{"кот", "код"},</w:t>
      </w:r>
    </w:p>
    <w:p w14:paraId="4EF7DF1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{"кот", "скот"},</w:t>
      </w:r>
    </w:p>
    <w:p w14:paraId="1636244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{"дом", "дым"},</w:t>
      </w:r>
    </w:p>
    <w:p w14:paraId="3619ECF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</w:t>
      </w:r>
      <w:r>
        <w:rPr>
          <w:sz w:val="15"/>
        </w:rPr>
        <w:t xml:space="preserve">             {"hello", "yellow"},</w:t>
      </w:r>
    </w:p>
    <w:p w14:paraId="1BA3A1C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{"", "abc"},</w:t>
      </w:r>
    </w:p>
    <w:p w14:paraId="6F82536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{"abc", "abc"}</w:t>
      </w:r>
    </w:p>
    <w:p w14:paraId="75C6061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};</w:t>
      </w:r>
    </w:p>
    <w:p w14:paraId="48E43D0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7070B7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(String[] pair : examples) {</w:t>
      </w:r>
    </w:p>
    <w:p w14:paraId="644EC13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int a = matrix.distance(pair[0], pair[1]);</w:t>
      </w:r>
    </w:p>
    <w:p w14:paraId="3C57732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int b = twoRows.distance(pair[0], pair[1]</w:t>
      </w:r>
      <w:r>
        <w:rPr>
          <w:sz w:val="15"/>
        </w:rPr>
        <w:t>);</w:t>
      </w:r>
    </w:p>
    <w:p w14:paraId="01E9C25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System.out.printf("%-10s -&gt; %-10s : %d (матрица) / %d (две строки)%n",</w:t>
      </w:r>
    </w:p>
    <w:p w14:paraId="7FD234C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"\"" + pair[0] + "\"", "\"" + pair[1] + "\"", a, b);</w:t>
      </w:r>
    </w:p>
    <w:p w14:paraId="3E3FFC6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37C2F63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4D6CDDB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System.out.println();</w:t>
      </w:r>
    </w:p>
    <w:p w14:paraId="6483B79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System.out.println("Для проверки всех реализаци</w:t>
      </w:r>
      <w:r>
        <w:rPr>
          <w:sz w:val="15"/>
        </w:rPr>
        <w:t>й запустите:");</w:t>
      </w:r>
    </w:p>
    <w:p w14:paraId="2C26CF1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System.out.println("  java -cp out levenshtein.TestRunner");</w:t>
      </w:r>
    </w:p>
    <w:p w14:paraId="67E421F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System.out.println("Для замеров времени запустите:");</w:t>
      </w:r>
    </w:p>
    <w:p w14:paraId="35F6D9F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System.out.println("  java -Xmx1g -cp out levenshtein.Benchmark");</w:t>
      </w:r>
    </w:p>
    <w:p w14:paraId="5A13BFA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42AC3FF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}</w:t>
      </w:r>
    </w:p>
    <w:p w14:paraId="651F89FA" w14:textId="77777777" w:rsidR="00D57FFC" w:rsidRDefault="0036039A">
      <w:pPr>
        <w:keepNext/>
        <w:spacing w:before="240" w:after="80"/>
        <w:ind w:firstLine="0"/>
      </w:pPr>
      <w:r>
        <w:rPr>
          <w:b/>
        </w:rPr>
        <w:t>А.6. Класс TestRunner</w:t>
      </w:r>
    </w:p>
    <w:p w14:paraId="05FD1716" w14:textId="77777777" w:rsidR="00D57FFC" w:rsidRDefault="00D57FFC">
      <w:pPr>
        <w:pStyle w:val="Caption2"/>
        <w:spacing w:after="40"/>
      </w:pPr>
    </w:p>
    <w:p w14:paraId="596B639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package levenshtein;</w:t>
      </w:r>
    </w:p>
    <w:p w14:paraId="07D92F7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31FFA3C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import java.util.Random;</w:t>
      </w:r>
    </w:p>
    <w:p w14:paraId="3739F8A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460615A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/**</w:t>
      </w:r>
    </w:p>
    <w:p w14:paraId="727AB8A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Проверка корректности всех реализаций.</w:t>
      </w:r>
    </w:p>
    <w:p w14:paraId="690BF0C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</w:t>
      </w:r>
    </w:p>
    <w:p w14:paraId="0A2209F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1. Фиксированные примеры с заранее известным ответом.</w:t>
      </w:r>
    </w:p>
    <w:p w14:paraId="56E44D1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2. Случайные пары строк: результат каждой реализации сравнивается</w:t>
      </w:r>
    </w:p>
    <w:p w14:paraId="0F6E9D2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   с эталонной матричной вер</w:t>
      </w:r>
      <w:r>
        <w:rPr>
          <w:sz w:val="15"/>
        </w:rPr>
        <w:t>сией.</w:t>
      </w:r>
    </w:p>
    <w:p w14:paraId="2190090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3. Пакетный параллельный режим: набор пар обрабатывается пулом потоков.</w:t>
      </w:r>
    </w:p>
    <w:p w14:paraId="2DB666C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</w:t>
      </w:r>
    </w:p>
    <w:p w14:paraId="499173A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lastRenderedPageBreak/>
        <w:t xml:space="preserve"> * Запуск: java -cp out levenshtein.TestRunner</w:t>
      </w:r>
    </w:p>
    <w:p w14:paraId="6C0D95B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*/</w:t>
      </w:r>
    </w:p>
    <w:p w14:paraId="6035907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public final class TestRunner {</w:t>
      </w:r>
    </w:p>
    <w:p w14:paraId="01F39F7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A394C3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final String ALPHABET = "абвгдежзийклмнопрстуфхцчшщыэюя";</w:t>
      </w:r>
    </w:p>
    <w:p w14:paraId="032E4F8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22AD9B3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publ</w:t>
      </w:r>
      <w:r>
        <w:rPr>
          <w:sz w:val="15"/>
        </w:rPr>
        <w:t>ic static void main(String[] args) {</w:t>
      </w:r>
    </w:p>
    <w:p w14:paraId="7928C7D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int failed = 0;</w:t>
      </w:r>
    </w:p>
    <w:p w14:paraId="2C87E77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4C8727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failed += checkFixedExamples();</w:t>
      </w:r>
    </w:p>
    <w:p w14:paraId="48DC00B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failed += checkRandomExamples(300, 200);</w:t>
      </w:r>
    </w:p>
    <w:p w14:paraId="3B14636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failed += checkBatchMode(40, 200, 400);</w:t>
      </w:r>
    </w:p>
    <w:p w14:paraId="1835D74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6490CAD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System.out.println();</w:t>
      </w:r>
    </w:p>
    <w:p w14:paraId="21C239E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if (failed == 0) {</w:t>
      </w:r>
    </w:p>
    <w:p w14:paraId="333320D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System.out.println("ИТОГ: все тесты пройдены успешно.");</w:t>
      </w:r>
    </w:p>
    <w:p w14:paraId="4B7EAE9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 else {</w:t>
      </w:r>
    </w:p>
    <w:p w14:paraId="55FDC22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System.out.println("ИТОГ: обнаружено ошибок: " + failed);</w:t>
      </w:r>
    </w:p>
    <w:p w14:paraId="030F564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System.exit(1);</w:t>
      </w:r>
    </w:p>
    <w:p w14:paraId="7E6E778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6EED432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1F36F5E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1A858A8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/** Проверка на примерах, ответ для которых известен заранее. */</w:t>
      </w:r>
    </w:p>
    <w:p w14:paraId="1020E39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int checkFixedExamples() {</w:t>
      </w:r>
    </w:p>
    <w:p w14:paraId="58C803A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</w:t>
      </w:r>
      <w:r>
        <w:rPr>
          <w:sz w:val="15"/>
        </w:rPr>
        <w:t>n("Таблица 1. Проверка на фиксированных примерах");</w:t>
      </w:r>
    </w:p>
    <w:p w14:paraId="0C41EC4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System.out.println("--------------------------------------------------------------");</w:t>
      </w:r>
    </w:p>
    <w:p w14:paraId="5813016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System.out.printf("%-20s %-20s %-10s %-10s %-10s %-10s%n",</w:t>
      </w:r>
    </w:p>
    <w:p w14:paraId="6C2934B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"Строка A", "Строка B", "Ож</w:t>
      </w:r>
      <w:r>
        <w:rPr>
          <w:sz w:val="15"/>
        </w:rPr>
        <w:t>идается", "Матрица", "2 строки", "Параллельно");</w:t>
      </w:r>
    </w:p>
    <w:p w14:paraId="03D9279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System.out.println("--------------------------------------------------------------");</w:t>
      </w:r>
    </w:p>
    <w:p w14:paraId="3CD0286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18AB479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String[][] cases = {</w:t>
      </w:r>
    </w:p>
    <w:p w14:paraId="7DE5767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{"кот", "код", "1"},</w:t>
      </w:r>
    </w:p>
    <w:p w14:paraId="66FDB50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{"кот", "скот", "1"},</w:t>
      </w:r>
    </w:p>
    <w:p w14:paraId="2E17920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</w:t>
      </w:r>
      <w:r>
        <w:rPr>
          <w:sz w:val="15"/>
        </w:rPr>
        <w:t xml:space="preserve">         {"дом", "дым", "1"},</w:t>
      </w:r>
    </w:p>
    <w:p w14:paraId="594B173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{"hello", "yellow", "2"},</w:t>
      </w:r>
    </w:p>
    <w:p w14:paraId="30C6D46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{"", "", "0"},</w:t>
      </w:r>
    </w:p>
    <w:p w14:paraId="56CE4B9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{"", "abc", "3"},</w:t>
      </w:r>
    </w:p>
    <w:p w14:paraId="43364B6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{"abc", "", "3"},</w:t>
      </w:r>
    </w:p>
    <w:p w14:paraId="14F771B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{"abc", "abc", "0"},</w:t>
      </w:r>
    </w:p>
    <w:p w14:paraId="73D1E49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{"abcdef", "azced", "3"},</w:t>
      </w:r>
    </w:p>
    <w:p w14:paraId="563AC19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</w:t>
      </w:r>
      <w:r>
        <w:rPr>
          <w:sz w:val="15"/>
        </w:rPr>
        <w:t xml:space="preserve">          {"расстояние", "рост", "7"}</w:t>
      </w:r>
    </w:p>
    <w:p w14:paraId="272227D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};</w:t>
      </w:r>
    </w:p>
    <w:p w14:paraId="645FE08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4D34E74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int failed = 0;</w:t>
      </w:r>
    </w:p>
    <w:p w14:paraId="0199083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LevenshteinParallel parallel = new LevenshteinParallel(4);</w:t>
      </w:r>
    </w:p>
    <w:p w14:paraId="66DC66F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DistanceAlgorithm[] algorithms = {</w:t>
      </w:r>
    </w:p>
    <w:p w14:paraId="3066F4C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new LevenshteinMatrix(),</w:t>
      </w:r>
    </w:p>
    <w:p w14:paraId="78C9AD4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lastRenderedPageBreak/>
        <w:t xml:space="preserve">                new LevenshteinTwoRows(),</w:t>
      </w:r>
    </w:p>
    <w:p w14:paraId="6C08F94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parallel</w:t>
      </w:r>
    </w:p>
    <w:p w14:paraId="2F4FB7B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};</w:t>
      </w:r>
    </w:p>
    <w:p w14:paraId="2048A84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String[] names = {"Матрица", "2 строки", "Параллельно"};</w:t>
      </w:r>
    </w:p>
    <w:p w14:paraId="1E6B69E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19C9B34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(String[] c : cases) {</w:t>
      </w:r>
    </w:p>
    <w:p w14:paraId="69EFA32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int expected = Integer.</w:t>
      </w:r>
      <w:r>
        <w:rPr>
          <w:sz w:val="15"/>
        </w:rPr>
        <w:t>parseInt(c[2]);</w:t>
      </w:r>
    </w:p>
    <w:p w14:paraId="2951F7E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System.out.printf("%-20s %-20s %-10d", quote(c[0]), quote(c[1]), expected);</w:t>
      </w:r>
    </w:p>
    <w:p w14:paraId="489FA39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2F52E54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for (int k = 0; k &lt; algorithms.length; k++) {</w:t>
      </w:r>
    </w:p>
    <w:p w14:paraId="1A332C2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int actual = algorithms[k].distance(c[0], c[1]);</w:t>
      </w:r>
    </w:p>
    <w:p w14:paraId="383115E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System.out.printf(" %-10d", actual);</w:t>
      </w:r>
    </w:p>
    <w:p w14:paraId="4E221AE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if (actual != expected) {</w:t>
      </w:r>
    </w:p>
    <w:p w14:paraId="0D6FF86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System.out.print(" &lt;-- ОШИБКА (" + names[k] + ")");</w:t>
      </w:r>
    </w:p>
    <w:p w14:paraId="1B99360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failed++;</w:t>
      </w:r>
    </w:p>
    <w:p w14:paraId="5FBA5D4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}</w:t>
      </w:r>
    </w:p>
    <w:p w14:paraId="0B98F8C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}</w:t>
      </w:r>
    </w:p>
    <w:p w14:paraId="068CECE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System.out.prin</w:t>
      </w:r>
      <w:r>
        <w:rPr>
          <w:sz w:val="15"/>
        </w:rPr>
        <w:t>tln();</w:t>
      </w:r>
    </w:p>
    <w:p w14:paraId="6768D7A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3C26AA1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parallel.close();</w:t>
      </w:r>
    </w:p>
    <w:p w14:paraId="32580E9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return failed;</w:t>
      </w:r>
    </w:p>
    <w:p w14:paraId="7733C53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1820AD9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38B023B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/** Сравнение всех реализаций с эталоном на случайных строках. */</w:t>
      </w:r>
    </w:p>
    <w:p w14:paraId="5857F81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int checkRandomExamples(int pairs, int maxLength) {</w:t>
      </w:r>
    </w:p>
    <w:p w14:paraId="41D5F39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Random random = new Random(42);</w:t>
      </w:r>
    </w:p>
    <w:p w14:paraId="47EF6C4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int failed = 0;</w:t>
      </w:r>
    </w:p>
    <w:p w14:paraId="471AD4D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6B64E4A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LevenshteinMatrix reference = new LevenshteinMatrix();</w:t>
      </w:r>
    </w:p>
    <w:p w14:paraId="18A571C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LevenshteinTwoRows twoRows = new LevenshteinTwoR</w:t>
      </w:r>
      <w:r>
        <w:rPr>
          <w:sz w:val="15"/>
        </w:rPr>
        <w:t>ows();</w:t>
      </w:r>
    </w:p>
    <w:p w14:paraId="1E0AAA4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LevenshteinParallel parallel = new LevenshteinParallel(4);</w:t>
      </w:r>
    </w:p>
    <w:p w14:paraId="1A33F8A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56D61C3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 t = 0; t &lt; pairs; t++) {</w:t>
      </w:r>
    </w:p>
    <w:p w14:paraId="6F05611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String a = randomString(random, random.nextInt(maxLength + 1));</w:t>
      </w:r>
    </w:p>
    <w:p w14:paraId="3C6B8E6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String b = randomString(random, random.nextInt(max</w:t>
      </w:r>
      <w:r>
        <w:rPr>
          <w:sz w:val="15"/>
        </w:rPr>
        <w:t>Length + 1));</w:t>
      </w:r>
    </w:p>
    <w:p w14:paraId="0542921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65EAFDD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int expected = reference.distance(a, b);</w:t>
      </w:r>
    </w:p>
    <w:p w14:paraId="0319865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int actualTwoRows = twoRows.distance(a, b);</w:t>
      </w:r>
    </w:p>
    <w:p w14:paraId="0542770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int actualParallel = parallel.distance(a, b);</w:t>
      </w:r>
    </w:p>
    <w:p w14:paraId="61DD9B8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0DA4027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if (expected != actualTwoRows || expected != actualParallel</w:t>
      </w:r>
      <w:r>
        <w:rPr>
          <w:sz w:val="15"/>
        </w:rPr>
        <w:t>) {</w:t>
      </w:r>
    </w:p>
    <w:p w14:paraId="67FF72E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failed++;</w:t>
      </w:r>
    </w:p>
    <w:p w14:paraId="4DE7384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System.out.println("Несовпадение: \"" + a + "\" / \"" + b + "\""</w:t>
      </w:r>
    </w:p>
    <w:p w14:paraId="3A6685A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    + " эталон=" + expected</w:t>
      </w:r>
    </w:p>
    <w:p w14:paraId="0A23638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    + " две строки=" + actualTwoRows</w:t>
      </w:r>
    </w:p>
    <w:p w14:paraId="0AAD89B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    + " параллельно=</w:t>
      </w:r>
      <w:r>
        <w:rPr>
          <w:sz w:val="15"/>
        </w:rPr>
        <w:t>" + actualParallel);</w:t>
      </w:r>
    </w:p>
    <w:p w14:paraId="3E89AF6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}</w:t>
      </w:r>
    </w:p>
    <w:p w14:paraId="431B3F3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lastRenderedPageBreak/>
        <w:t xml:space="preserve">        }</w:t>
      </w:r>
    </w:p>
    <w:p w14:paraId="0755D6D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031EA04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System.out.println();</w:t>
      </w:r>
    </w:p>
    <w:p w14:paraId="48F6F4B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System.out.println("Таблица 2. Случайные строки: " + pairs + " пар, "</w:t>
      </w:r>
    </w:p>
    <w:p w14:paraId="4518050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+ "длина 0..." + maxLength + ", алфавит " + ALPHABET.length() + " букв");</w:t>
      </w:r>
    </w:p>
    <w:p w14:paraId="4585AC8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System.out.println("Несовпадений с эталоном: " + failed);</w:t>
      </w:r>
    </w:p>
    <w:p w14:paraId="34382F0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6A70E8A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parallel.close();</w:t>
      </w:r>
    </w:p>
    <w:p w14:paraId="089AF31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return failed;</w:t>
      </w:r>
    </w:p>
    <w:p w14:paraId="3B6D773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7182CD4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420ABA6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/** Проверка пакетного режима: пул потоков считает набор пар. */</w:t>
      </w:r>
    </w:p>
    <w:p w14:paraId="309E849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int checkBatchMode(int pairs, int minLength</w:t>
      </w:r>
      <w:r>
        <w:rPr>
          <w:sz w:val="15"/>
        </w:rPr>
        <w:t>, int maxLength) {</w:t>
      </w:r>
    </w:p>
    <w:p w14:paraId="4C51A05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Random random = new Random(7);</w:t>
      </w:r>
    </w:p>
    <w:p w14:paraId="72823E9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LevenshteinMatrix reference = new LevenshteinMatrix();</w:t>
      </w:r>
    </w:p>
    <w:p w14:paraId="09A81E2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11992B8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String[] as = new String[pairs];</w:t>
      </w:r>
    </w:p>
    <w:p w14:paraId="3C2711A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String[] bs = new String[pairs];</w:t>
      </w:r>
    </w:p>
    <w:p w14:paraId="41DD6EC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int[] expected = new int[pairs];</w:t>
      </w:r>
    </w:p>
    <w:p w14:paraId="66EF1E0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E60080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 i = 0; i &lt; pairs; i++) {</w:t>
      </w:r>
    </w:p>
    <w:p w14:paraId="4520B65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int length = minLength + random.nextInt(maxLength - minLength + 1);</w:t>
      </w:r>
    </w:p>
    <w:p w14:paraId="12FFA0F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as[i] = randomString(random, length);</w:t>
      </w:r>
    </w:p>
    <w:p w14:paraId="73CDEAA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bs[i] = randomString(random, </w:t>
      </w:r>
      <w:r>
        <w:rPr>
          <w:sz w:val="15"/>
        </w:rPr>
        <w:t>length);</w:t>
      </w:r>
    </w:p>
    <w:p w14:paraId="3DB0163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expected[i] = reference.distance(as[i], bs[i]);</w:t>
      </w:r>
    </w:p>
    <w:p w14:paraId="2750CDB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61F1A75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0EAECDF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int failed = 0;</w:t>
      </w:r>
    </w:p>
    <w:p w14:paraId="631F55A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try (LevenshteinParallel parallel = new LevenshteinParallel(4)) {</w:t>
      </w:r>
    </w:p>
    <w:p w14:paraId="44254C2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int[] actual = parallel.distances(as, bs);</w:t>
      </w:r>
    </w:p>
    <w:p w14:paraId="65E7F46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for (int i</w:t>
      </w:r>
      <w:r>
        <w:rPr>
          <w:sz w:val="15"/>
        </w:rPr>
        <w:t xml:space="preserve"> = 0; i &lt; pairs; i++) {</w:t>
      </w:r>
    </w:p>
    <w:p w14:paraId="0E98B52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if (actual[i] != expected[i]) {</w:t>
      </w:r>
    </w:p>
    <w:p w14:paraId="136AF59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failed++;</w:t>
      </w:r>
    </w:p>
    <w:p w14:paraId="095D23F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System.out.println("Несовпадение в пакетном режиме, пара " + i</w:t>
      </w:r>
    </w:p>
    <w:p w14:paraId="553A4AD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        + ": эталон=" + expected[i] + ", получено=" + actual[i]);</w:t>
      </w:r>
    </w:p>
    <w:p w14:paraId="38571C1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}</w:t>
      </w:r>
    </w:p>
    <w:p w14:paraId="00DC5D7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}</w:t>
      </w:r>
    </w:p>
    <w:p w14:paraId="20FB6FC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68FC30A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2DE3A30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System.out.println();</w:t>
      </w:r>
    </w:p>
    <w:p w14:paraId="10F29E7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</w:t>
      </w:r>
      <w:r>
        <w:rPr>
          <w:sz w:val="15"/>
        </w:rPr>
        <w:t>m.out.println("Таблица 3. Пакетный параллельный режим: " + pairs</w:t>
      </w:r>
    </w:p>
    <w:p w14:paraId="46B6CB7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+ " пар, длина " + minLength + "..." + maxLength);</w:t>
      </w:r>
    </w:p>
    <w:p w14:paraId="6DA7AA6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System.out.println("Несовпадений с эталоном: " + failed);</w:t>
      </w:r>
    </w:p>
    <w:p w14:paraId="54422BE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099A429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return failed;</w:t>
      </w:r>
    </w:p>
    <w:p w14:paraId="7DF8506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3A313AD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0DAAFF3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lastRenderedPageBreak/>
        <w:t xml:space="preserve">    private static String</w:t>
      </w:r>
      <w:r>
        <w:rPr>
          <w:sz w:val="15"/>
        </w:rPr>
        <w:t xml:space="preserve"> randomString(Random random, int length) {</w:t>
      </w:r>
    </w:p>
    <w:p w14:paraId="740E4BF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StringBuilder sb = new StringBuilder(length);</w:t>
      </w:r>
    </w:p>
    <w:p w14:paraId="6384C17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 i = 0; i &lt; length; i++) {</w:t>
      </w:r>
    </w:p>
    <w:p w14:paraId="76FE7C0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sb.append(ALPHABET.charAt(random.nextInt(ALPHABET.length())));</w:t>
      </w:r>
    </w:p>
    <w:p w14:paraId="1BE9AA5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6E384DE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return sb.toString();</w:t>
      </w:r>
    </w:p>
    <w:p w14:paraId="01126F2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  <w:r>
        <w:rPr>
          <w:sz w:val="15"/>
        </w:rPr>
        <w:t xml:space="preserve">   }</w:t>
      </w:r>
    </w:p>
    <w:p w14:paraId="3B3E7D3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675759B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String quote(String s) {</w:t>
      </w:r>
    </w:p>
    <w:p w14:paraId="1D1A7F0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return "\"" + s + "\"";</w:t>
      </w:r>
    </w:p>
    <w:p w14:paraId="1C88017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28AC13F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}</w:t>
      </w:r>
    </w:p>
    <w:p w14:paraId="6C876C68" w14:textId="77777777" w:rsidR="00D57FFC" w:rsidRDefault="0036039A">
      <w:pPr>
        <w:keepNext/>
        <w:spacing w:before="240" w:after="80"/>
        <w:ind w:firstLine="0"/>
      </w:pPr>
      <w:r>
        <w:rPr>
          <w:b/>
        </w:rPr>
        <w:t>А.7. Класс MemoryProbe</w:t>
      </w:r>
    </w:p>
    <w:p w14:paraId="2256C506" w14:textId="77777777" w:rsidR="00D57FFC" w:rsidRDefault="00D57FFC">
      <w:pPr>
        <w:pStyle w:val="Caption2"/>
        <w:spacing w:after="40"/>
      </w:pPr>
    </w:p>
    <w:p w14:paraId="75D138B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package levenshtein;</w:t>
      </w:r>
    </w:p>
    <w:p w14:paraId="767AA86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5A9AD66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/**</w:t>
      </w:r>
    </w:p>
    <w:p w14:paraId="011EF6D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Проверка того, сколько памяти требует каждая реализация.</w:t>
      </w:r>
    </w:p>
    <w:p w14:paraId="1BEF96E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</w:t>
      </w:r>
    </w:p>
    <w:p w14:paraId="517BFF3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Программа запускается с ограничением кучи, например:</w:t>
      </w:r>
    </w:p>
    <w:p w14:paraId="1CFBDA2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  java -Xmx256m -cp out levenshtein.MemoryProbe matrix 8000</w:t>
      </w:r>
    </w:p>
    <w:p w14:paraId="04EC1C0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</w:t>
      </w:r>
    </w:p>
    <w:p w14:paraId="70FBEB9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Если памяти хватает, печатается "OK", иначе "OutOfMemoryError".</w:t>
      </w:r>
    </w:p>
    <w:p w14:paraId="0B890E4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Э</w:t>
      </w:r>
      <w:r>
        <w:rPr>
          <w:sz w:val="15"/>
        </w:rPr>
        <w:t>то позволяет найти максимальную длину строк, при которой</w:t>
      </w:r>
    </w:p>
    <w:p w14:paraId="23F5127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реализация ещё работает при заданном объёме памяти.</w:t>
      </w:r>
    </w:p>
    <w:p w14:paraId="0BD1DE7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*/</w:t>
      </w:r>
    </w:p>
    <w:p w14:paraId="0D50F59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public final class MemoryProbe {</w:t>
      </w:r>
    </w:p>
    <w:p w14:paraId="75E9903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1C4DA3C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public static void main(String[] args) {</w:t>
      </w:r>
    </w:p>
    <w:p w14:paraId="6992075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if (args.length != 2) {</w:t>
      </w:r>
    </w:p>
    <w:p w14:paraId="2230E8A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System.out.print</w:t>
      </w:r>
      <w:r>
        <w:rPr>
          <w:sz w:val="15"/>
        </w:rPr>
        <w:t>ln("Использование: java -Xmx256m -cp out levenshtein.MemoryProbe &lt;matrix|rows&gt; &lt;n&gt;");</w:t>
      </w:r>
    </w:p>
    <w:p w14:paraId="495A2A2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return;</w:t>
      </w:r>
    </w:p>
    <w:p w14:paraId="2310120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3A916E8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84A7A9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String mode = args[0];</w:t>
      </w:r>
    </w:p>
    <w:p w14:paraId="5C4E30F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int n = Integer.parseInt(args[1]);</w:t>
      </w:r>
    </w:p>
    <w:p w14:paraId="3EB8AD6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4DE0003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try {</w:t>
      </w:r>
    </w:p>
    <w:p w14:paraId="2574E44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if ("matrix".equals(mode)) {</w:t>
      </w:r>
    </w:p>
    <w:p w14:paraId="1065FDF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</w:t>
      </w:r>
      <w:r>
        <w:rPr>
          <w:sz w:val="15"/>
        </w:rPr>
        <w:t xml:space="preserve">         // Полная матрица (n + 1) x (n + 1) 32-битных чисел.</w:t>
      </w:r>
    </w:p>
    <w:p w14:paraId="33CBB5F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int[][] matrix = new int[n + 1][n + 1];</w:t>
      </w:r>
    </w:p>
    <w:p w14:paraId="2911373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matrix[n][n] = 1; // обращение, чтобы массив не удалили</w:t>
      </w:r>
    </w:p>
    <w:p w14:paraId="147F714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System.out.println("OK: матрица " + (n + 1) + "x" + (n + 1) + " выделена");</w:t>
      </w:r>
    </w:p>
    <w:p w14:paraId="78296AC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System.out.println("Теоретический объём: "</w:t>
      </w:r>
    </w:p>
    <w:p w14:paraId="67F2917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    + ((long)</w:t>
      </w:r>
      <w:r>
        <w:rPr>
          <w:sz w:val="15"/>
        </w:rPr>
        <w:t xml:space="preserve"> (n + 1) * (n + 1) * Integer.BYTES / 1024 / 1024) + " МБ");</w:t>
      </w:r>
    </w:p>
    <w:p w14:paraId="5FC4349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} else if ("rows".equals(mode)) {</w:t>
      </w:r>
    </w:p>
    <w:p w14:paraId="05233A7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lastRenderedPageBreak/>
        <w:t xml:space="preserve">                // Два массива длины n + 1.</w:t>
      </w:r>
    </w:p>
    <w:p w14:paraId="3386890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int[] prev = new int[n + 1];</w:t>
      </w:r>
    </w:p>
    <w:p w14:paraId="4B4381F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int[] cur = new int[n + 1];</w:t>
      </w:r>
    </w:p>
    <w:p w14:paraId="77DD07C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p</w:t>
      </w:r>
      <w:r>
        <w:rPr>
          <w:sz w:val="15"/>
        </w:rPr>
        <w:t>rev[n] = 1;</w:t>
      </w:r>
    </w:p>
    <w:p w14:paraId="7580B94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cur[n] = 1;</w:t>
      </w:r>
    </w:p>
    <w:p w14:paraId="6650E46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System.out.println("OK: два массива длины " + (n + 1) + " выделены");</w:t>
      </w:r>
    </w:p>
    <w:p w14:paraId="48566CB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System.out.println("Теоретический объём: "</w:t>
      </w:r>
    </w:p>
    <w:p w14:paraId="3695EF5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    + (2L * (n + 1) * Integer.BYTES / 1024) + " КБ"</w:t>
      </w:r>
      <w:r>
        <w:rPr>
          <w:sz w:val="15"/>
        </w:rPr>
        <w:t>);</w:t>
      </w:r>
    </w:p>
    <w:p w14:paraId="310BB94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} else {</w:t>
      </w:r>
    </w:p>
    <w:p w14:paraId="29D0402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System.out.println("Неизвестный режим: " + mode);</w:t>
      </w:r>
    </w:p>
    <w:p w14:paraId="353AAE3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}</w:t>
      </w:r>
    </w:p>
    <w:p w14:paraId="273AC38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 catch (OutOfMemoryError e) {</w:t>
      </w:r>
    </w:p>
    <w:p w14:paraId="146C17C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System.out.println("OutOfMemoryError при n = " + n + " (режим " + mode + ")");</w:t>
      </w:r>
    </w:p>
    <w:p w14:paraId="11D982F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6082FF3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1C86FDD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}</w:t>
      </w:r>
    </w:p>
    <w:p w14:paraId="01C4CE71" w14:textId="77777777" w:rsidR="00D57FFC" w:rsidRDefault="0036039A">
      <w:pPr>
        <w:keepNext/>
        <w:spacing w:before="240" w:after="80"/>
        <w:ind w:firstLine="0"/>
      </w:pPr>
      <w:r>
        <w:rPr>
          <w:b/>
        </w:rPr>
        <w:t>А.8.</w:t>
      </w:r>
      <w:r>
        <w:rPr>
          <w:b/>
        </w:rPr>
        <w:t xml:space="preserve"> Класс Benchmark</w:t>
      </w:r>
    </w:p>
    <w:p w14:paraId="76307467" w14:textId="77777777" w:rsidR="00D57FFC" w:rsidRDefault="00D57FFC">
      <w:pPr>
        <w:pStyle w:val="Caption2"/>
        <w:spacing w:after="40"/>
      </w:pPr>
    </w:p>
    <w:p w14:paraId="3BEE8BD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package levenshtein;</w:t>
      </w:r>
    </w:p>
    <w:p w14:paraId="497730E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C9B4B6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import java.io.PrintWriter;</w:t>
      </w:r>
    </w:p>
    <w:p w14:paraId="6CA7BD0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import java.util.Locale;</w:t>
      </w:r>
    </w:p>
    <w:p w14:paraId="7A0C7C7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import java.util.Random;</w:t>
      </w:r>
    </w:p>
    <w:p w14:paraId="4C0F5B2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042918D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/**</w:t>
      </w:r>
    </w:p>
    <w:p w14:paraId="37AA23D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Замеры времени работы реализаций.</w:t>
      </w:r>
    </w:p>
    <w:p w14:paraId="152D594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</w:t>
      </w:r>
    </w:p>
    <w:p w14:paraId="07C7BE4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Таблица 1 - время вычисления расстояния для одной пары строк.</w:t>
      </w:r>
    </w:p>
    <w:p w14:paraId="14DBABC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Таблица 2 - время обработки набора из 32 пар строк в 1, 2, 4 и 8 потоков</w:t>
      </w:r>
    </w:p>
    <w:p w14:paraId="4A5A6A3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            и ускорение относительно одного потока.</w:t>
      </w:r>
    </w:p>
    <w:p w14:paraId="09A9367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Таблица 3 - теоретический объём памяти.</w:t>
      </w:r>
    </w:p>
    <w:p w14:paraId="3B9B4A7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</w:t>
      </w:r>
    </w:p>
    <w:p w14:paraId="4F83E1B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Результаты </w:t>
      </w:r>
      <w:r>
        <w:rPr>
          <w:sz w:val="15"/>
        </w:rPr>
        <w:t>печатаются в консоль и сохраняются в results.md / results.csv.</w:t>
      </w:r>
    </w:p>
    <w:p w14:paraId="1177DFD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</w:t>
      </w:r>
    </w:p>
    <w:p w14:paraId="3ED2D5D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 Запуск: java -Xmx1g -cp out levenshtein.Benchmark</w:t>
      </w:r>
    </w:p>
    <w:p w14:paraId="3963067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*/</w:t>
      </w:r>
    </w:p>
    <w:p w14:paraId="26FC60F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public final class Benchmark {</w:t>
      </w:r>
    </w:p>
    <w:p w14:paraId="3B1FE99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5251699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final int[] SIZES = {100, 250, 500, 1000, 2000, 4000};</w:t>
      </w:r>
    </w:p>
    <w:p w14:paraId="184C01D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final i</w:t>
      </w:r>
      <w:r>
        <w:rPr>
          <w:sz w:val="15"/>
        </w:rPr>
        <w:t>nt[] BATCH_SIZES = {500, 1000, 2000};</w:t>
      </w:r>
    </w:p>
    <w:p w14:paraId="36EEB1D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final int[] THREADS = {1, 2, 4, 8};</w:t>
      </w:r>
    </w:p>
    <w:p w14:paraId="7E28D20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final int PAIRS = 48;</w:t>
      </w:r>
    </w:p>
    <w:p w14:paraId="7F0D4ED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3C96B69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final int WARMUP = 2;</w:t>
      </w:r>
    </w:p>
    <w:p w14:paraId="7CE8B8D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final int RUNS = 7;</w:t>
      </w:r>
    </w:p>
    <w:p w14:paraId="070904F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final int BATCH_WARMU</w:t>
      </w:r>
      <w:r>
        <w:rPr>
          <w:sz w:val="15"/>
        </w:rPr>
        <w:t>P = 1;</w:t>
      </w:r>
    </w:p>
    <w:p w14:paraId="000FB22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final int BATCH_RUNS = 5;</w:t>
      </w:r>
    </w:p>
    <w:p w14:paraId="753132E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lastRenderedPageBreak/>
        <w:t xml:space="preserve"> </w:t>
      </w:r>
    </w:p>
    <w:p w14:paraId="7B7B2B2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final String ALPHABET = "abcdefghijklmnopqrstuvwxyz";</w:t>
      </w:r>
    </w:p>
    <w:p w14:paraId="3F3441A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52C86C1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/** Защита от удаления "ненужных" вычислений оптимизатором JIT. */</w:t>
      </w:r>
    </w:p>
    <w:p w14:paraId="6DE71A1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volatile long sink;</w:t>
      </w:r>
    </w:p>
    <w:p w14:paraId="55E215D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5D6BC4D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public static void main(String[] args) throws Exception {</w:t>
      </w:r>
    </w:p>
    <w:p w14:paraId="0A6A9A9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Locale.setDefault(Locale.US);</w:t>
      </w:r>
    </w:p>
    <w:p w14:paraId="36B92E5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Random random = new Random(42);</w:t>
      </w:r>
    </w:p>
    <w:p w14:paraId="793425E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60A0299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</w:t>
      </w:r>
      <w:r>
        <w:rPr>
          <w:sz w:val="15"/>
        </w:rPr>
        <w:t xml:space="preserve">      warmUp(random);</w:t>
      </w:r>
    </w:p>
    <w:p w14:paraId="7B68C27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CF896E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StringBuilder md = new StringBuilder();</w:t>
      </w:r>
    </w:p>
    <w:p w14:paraId="67C1458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StringBuilder csv = new StringBuilder();</w:t>
      </w:r>
    </w:p>
    <w:p w14:paraId="7C95156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E62BD3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md.append("# Результаты замеров\n\n");</w:t>
      </w:r>
    </w:p>
    <w:p w14:paraId="2D02258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md.append("Время в миллисекундах: минимум из ").append(RUNS)</w:t>
      </w:r>
    </w:p>
    <w:p w14:paraId="46665C3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.append</w:t>
      </w:r>
      <w:r>
        <w:rPr>
          <w:sz w:val="15"/>
        </w:rPr>
        <w:t>(" запусков после ").append(WARMUP).append(" прогревочных.\n\n");</w:t>
      </w:r>
    </w:p>
    <w:p w14:paraId="5FECC8A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19DB8A1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md.append("## Таблица 1. Одна пара строк\n\n");</w:t>
      </w:r>
    </w:p>
    <w:p w14:paraId="164E384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md.append("| Длина | Полная матрица | Две строки |\n");</w:t>
      </w:r>
    </w:p>
    <w:p w14:paraId="51D1C90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md.append("|---:|---:|---:|\n");</w:t>
      </w:r>
    </w:p>
    <w:p w14:paraId="781A8F3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2DF6657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csv.append("n,matrix,twoRows\n");</w:t>
      </w:r>
    </w:p>
    <w:p w14:paraId="609E55C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354D6FD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System.out.println("Таблица 1. Одна пара строк, время (мс)");</w:t>
      </w:r>
    </w:p>
    <w:p w14:paraId="76C8359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System.out.printf("%6s %18s %14s%n", "n", "Полная матрица", "Две строки");</w:t>
      </w:r>
    </w:p>
    <w:p w14:paraId="79BCBB5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586B0E2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 n : SIZES) {</w:t>
      </w:r>
    </w:p>
    <w:p w14:paraId="1E0A03F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String a = rand</w:t>
      </w:r>
      <w:r>
        <w:rPr>
          <w:sz w:val="15"/>
        </w:rPr>
        <w:t>omString(random, n);</w:t>
      </w:r>
    </w:p>
    <w:p w14:paraId="014818B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String b = randomString(random, n);</w:t>
      </w:r>
    </w:p>
    <w:p w14:paraId="45E8FE7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1677213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double matrix = measure(new LevenshteinMatrix(), a, b);</w:t>
      </w:r>
    </w:p>
    <w:p w14:paraId="7341A48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double twoRows = measure(new LevenshteinTwoRows(), a, b);</w:t>
      </w:r>
    </w:p>
    <w:p w14:paraId="3850AFD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0A75E5B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System.out.printf("%6d %18.3f %14.3f%n", n, matrix, twoRows);</w:t>
      </w:r>
    </w:p>
    <w:p w14:paraId="67FAF3A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md.append(String.format(Locale.US, "| %d | %.3f | %.3f |%n", n, matrix, twoRows));</w:t>
      </w:r>
    </w:p>
    <w:p w14:paraId="21611FE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csv</w:t>
      </w:r>
      <w:r>
        <w:rPr>
          <w:sz w:val="15"/>
        </w:rPr>
        <w:t>.append(String.format(Locale.US, "%d,%.3f,%.3f%n", n, matrix, twoRows));</w:t>
      </w:r>
    </w:p>
    <w:p w14:paraId="2611FED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1B6B609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016567D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md.append("\n## Таблица 2. Набор из ").append(PAIRS).append(" пар строк\n\n");</w:t>
      </w:r>
    </w:p>
    <w:p w14:paraId="2A4C39B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md.append("| Длина | 1 поток | 2 потока | 4 потока | 8 потоков | Ускорение (</w:t>
      </w:r>
      <w:r>
        <w:rPr>
          <w:sz w:val="15"/>
        </w:rPr>
        <w:t>8 потоков) |\n");</w:t>
      </w:r>
    </w:p>
    <w:p w14:paraId="494E8F8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md.append("|---:|---:|---:|---:|---:|---:|\n");</w:t>
      </w:r>
    </w:p>
    <w:p w14:paraId="65E3F00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47D6DC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csv.append("\nbatch_n,p1,p2,p4,p8\n");</w:t>
      </w:r>
    </w:p>
    <w:p w14:paraId="0AE94E9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lastRenderedPageBreak/>
        <w:t xml:space="preserve"> </w:t>
      </w:r>
    </w:p>
    <w:p w14:paraId="33782AC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System.out.println();</w:t>
      </w:r>
    </w:p>
    <w:p w14:paraId="240EECA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System.out.println("Таблица 2. Набор из " + PAIRS + " пар строк, время (мс)");</w:t>
      </w:r>
    </w:p>
    <w:p w14:paraId="6B9A08B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</w:t>
      </w:r>
      <w:r>
        <w:rPr>
          <w:sz w:val="15"/>
        </w:rPr>
        <w:t>.out.printf("%6s %10s %10s %10s %10s %20s%n",</w:t>
      </w:r>
    </w:p>
    <w:p w14:paraId="0F4CBE2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"n", "1 поток", "2 потока", "4 потока", "8 потоков", "Ускорение (8)");</w:t>
      </w:r>
    </w:p>
    <w:p w14:paraId="0E27B33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2412FEA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 n : BATCH_SIZES) {</w:t>
      </w:r>
    </w:p>
    <w:p w14:paraId="07C1077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String[] as = new String[PAIRS];</w:t>
      </w:r>
    </w:p>
    <w:p w14:paraId="134756A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String[] bs = new String[PAI</w:t>
      </w:r>
      <w:r>
        <w:rPr>
          <w:sz w:val="15"/>
        </w:rPr>
        <w:t>RS];</w:t>
      </w:r>
    </w:p>
    <w:p w14:paraId="32D47EB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for (int i = 0; i &lt; PAIRS; i++) {</w:t>
      </w:r>
    </w:p>
    <w:p w14:paraId="1D0E0CD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as[i] = randomString(random, n);</w:t>
      </w:r>
    </w:p>
    <w:p w14:paraId="3F0F968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bs[i] = randomString(random, n);</w:t>
      </w:r>
    </w:p>
    <w:p w14:paraId="540FA87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}</w:t>
      </w:r>
    </w:p>
    <w:p w14:paraId="77BFBA9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11673F3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double[] time = new double[THREADS.length];</w:t>
      </w:r>
    </w:p>
    <w:p w14:paraId="40F1696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for (int t = 0; t &lt; THREADS.length; t++) {</w:t>
      </w:r>
    </w:p>
    <w:p w14:paraId="0865DD1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try (LevenshteinParallel parallel = new LevenshteinParallel(THREADS[t])) {</w:t>
      </w:r>
    </w:p>
    <w:p w14:paraId="46DF0C6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time[t] = measureBatch(parallel, a</w:t>
      </w:r>
      <w:r>
        <w:rPr>
          <w:sz w:val="15"/>
        </w:rPr>
        <w:t>s, bs);</w:t>
      </w:r>
    </w:p>
    <w:p w14:paraId="75EA9CF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}</w:t>
      </w:r>
    </w:p>
    <w:p w14:paraId="44954EC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}</w:t>
      </w:r>
    </w:p>
    <w:p w14:paraId="2EFC236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19E6EA9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double speedup = time[0] / time[time.length - 1];</w:t>
      </w:r>
    </w:p>
    <w:p w14:paraId="4AC2FB0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3524F04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System.out.printf("%6d %10.3f %10.3f %10.3f %10.3f %20.2f%n",</w:t>
      </w:r>
    </w:p>
    <w:p w14:paraId="6523424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n, time[0], time[1], time[2], time[3], speedup);</w:t>
      </w:r>
    </w:p>
    <w:p w14:paraId="14B2F0F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2FD2222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md.append(String.format(Locale.US,</w:t>
      </w:r>
    </w:p>
    <w:p w14:paraId="2B74C20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"| %d | %.3f | %.3f | %.3f | %.3f | %.2f |%n",</w:t>
      </w:r>
    </w:p>
    <w:p w14:paraId="39455A0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n, time[0], time[1], time[2], time[3], speedup));</w:t>
      </w:r>
    </w:p>
    <w:p w14:paraId="349C325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6744CF8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csv.append(String.format(Locale.US, "%d,%.3f,%.3f,%.3f,%.3</w:t>
      </w:r>
      <w:r>
        <w:rPr>
          <w:sz w:val="15"/>
        </w:rPr>
        <w:t>f%n",</w:t>
      </w:r>
    </w:p>
    <w:p w14:paraId="55D9912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n, time[0], time[1], time[2], time[3]));</w:t>
      </w:r>
    </w:p>
    <w:p w14:paraId="16A1963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500BFBF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6CF147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md.append("\n## Таблица 3. Теоретический объём памяти\n\n");</w:t>
      </w:r>
    </w:p>
    <w:p w14:paraId="0151073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md.append("| Длина | Полная матрица, байт | Две строки, байт |\n");</w:t>
      </w:r>
    </w:p>
    <w:p w14:paraId="1C8F086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md.append("|---:|---:|--</w:t>
      </w:r>
      <w:r>
        <w:rPr>
          <w:sz w:val="15"/>
        </w:rPr>
        <w:t>-:|\n");</w:t>
      </w:r>
    </w:p>
    <w:p w14:paraId="3642F49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41AE5CF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System.out.println();</w:t>
      </w:r>
    </w:p>
    <w:p w14:paraId="593288D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System.out.println("Таблица 3. Теоретический объём памяти (байт)");</w:t>
      </w:r>
    </w:p>
    <w:p w14:paraId="02B870A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System.out.printf("%6s %20s %20s%n", "n", "Полная матрица", "Две строки");</w:t>
      </w:r>
    </w:p>
    <w:p w14:paraId="78C69A9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626AB7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 n : SIZES) {</w:t>
      </w:r>
    </w:p>
    <w:p w14:paraId="448BEB3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long matrixBytes = (long) (n + 1) * (n + 1) * Integer.BYTES;</w:t>
      </w:r>
    </w:p>
    <w:p w14:paraId="46CA61E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long rowsBytes = 2L * (n + 1) * Integer.BYTES;</w:t>
      </w:r>
    </w:p>
    <w:p w14:paraId="5D1A05F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4A6315D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lastRenderedPageBreak/>
        <w:t xml:space="preserve">            System.out.printf("%6d %20d %20d%n", n, matrixBytes, rowsBytes);</w:t>
      </w:r>
    </w:p>
    <w:p w14:paraId="564AB04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md.</w:t>
      </w:r>
      <w:r>
        <w:rPr>
          <w:sz w:val="15"/>
        </w:rPr>
        <w:t>append(String.format("| %d | %d | %d |%n", n, matrixBytes, rowsBytes));</w:t>
      </w:r>
    </w:p>
    <w:p w14:paraId="0A596A5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2351373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DC007E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try (PrintWriter out = new PrintWriter("results.md", "UTF-8")) {</w:t>
      </w:r>
    </w:p>
    <w:p w14:paraId="4AFB26D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out.print(md);</w:t>
      </w:r>
    </w:p>
    <w:p w14:paraId="200DF9B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5331EC1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try (PrintWriter out = new PrintWriter("results.csv", </w:t>
      </w:r>
      <w:r>
        <w:rPr>
          <w:sz w:val="15"/>
        </w:rPr>
        <w:t>"UTF-8")) {</w:t>
      </w:r>
    </w:p>
    <w:p w14:paraId="3D3B564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out.print(csv);</w:t>
      </w:r>
    </w:p>
    <w:p w14:paraId="2869711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7023E83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2C8FE7D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System.out.println();</w:t>
      </w:r>
    </w:p>
    <w:p w14:paraId="27BEBC2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System.out.println("Результаты сохранены в results.md и results.csv");</w:t>
      </w:r>
    </w:p>
    <w:p w14:paraId="5B45578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0E3C69D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3EB5C1C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/** Прогрев JIT-компилятора перед основными замерами. */</w:t>
      </w:r>
    </w:p>
    <w:p w14:paraId="5DD823F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void wa</w:t>
      </w:r>
      <w:r>
        <w:rPr>
          <w:sz w:val="15"/>
        </w:rPr>
        <w:t>rmUp(Random random) {</w:t>
      </w:r>
    </w:p>
    <w:p w14:paraId="47E7D24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String a = randomString(random, 300);</w:t>
      </w:r>
    </w:p>
    <w:p w14:paraId="237AE60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String b = randomString(random, 300);</w:t>
      </w:r>
    </w:p>
    <w:p w14:paraId="3CD86F0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5627D4A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DistanceAlgorithm matrix = new LevenshteinMatrix();</w:t>
      </w:r>
    </w:p>
    <w:p w14:paraId="5116E41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DistanceAlgorithm twoRows = new LevenshteinTwoRows();</w:t>
      </w:r>
    </w:p>
    <w:p w14:paraId="763907C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04EBDA0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 i = 0; i &lt; 30; i++) {</w:t>
      </w:r>
    </w:p>
    <w:p w14:paraId="6716E5C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sink += matrix.distance(a, b);</w:t>
      </w:r>
    </w:p>
    <w:p w14:paraId="7479CA7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sink += twoRows.distance(a, b);</w:t>
      </w:r>
    </w:p>
    <w:p w14:paraId="7F59733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25A647D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71FFAB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String[] as = {a, b, a, b};</w:t>
      </w:r>
    </w:p>
    <w:p w14:paraId="20E2545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String[] bs = {b, a, b, a};</w:t>
      </w:r>
    </w:p>
    <w:p w14:paraId="25CA4BD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try (LevenshteinParallel parallel = new LevenshteinParallel(4)) {</w:t>
      </w:r>
    </w:p>
    <w:p w14:paraId="5CCD81A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for (int i = 0; i &lt; 10; i++) {</w:t>
      </w:r>
    </w:p>
    <w:p w14:paraId="52F4B79E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sink += parallel.distances(as, bs)[0];</w:t>
      </w:r>
    </w:p>
    <w:p w14:paraId="1135063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}</w:t>
      </w:r>
    </w:p>
    <w:p w14:paraId="3A3C08F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2C3143F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79098989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DEE440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/** Минимальное время работы алгоритма для одной</w:t>
      </w:r>
      <w:r>
        <w:rPr>
          <w:sz w:val="15"/>
        </w:rPr>
        <w:t xml:space="preserve"> пары, мс. */</w:t>
      </w:r>
    </w:p>
    <w:p w14:paraId="38B5AD8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double measure(DistanceAlgorithm algorithm, String a, String b) {</w:t>
      </w:r>
    </w:p>
    <w:p w14:paraId="2CCE987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 i = 0; i &lt; WARMUP; i++) {</w:t>
      </w:r>
    </w:p>
    <w:p w14:paraId="0CBBDC3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sink += algorithm.distance(a, b);</w:t>
      </w:r>
    </w:p>
    <w:p w14:paraId="1DFBA1F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598149D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4FFB618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double best = Double.MAX_VALUE;</w:t>
      </w:r>
    </w:p>
    <w:p w14:paraId="79DA35E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</w:t>
      </w:r>
      <w:r>
        <w:rPr>
          <w:sz w:val="15"/>
        </w:rPr>
        <w:t xml:space="preserve"> i = 0; i &lt; RUNS; i++) {</w:t>
      </w:r>
    </w:p>
    <w:p w14:paraId="4352333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long start = System.nanoTime();</w:t>
      </w:r>
    </w:p>
    <w:p w14:paraId="438462A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int result = algorithm.distance(a, b);</w:t>
      </w:r>
    </w:p>
    <w:p w14:paraId="48CA9DE7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lastRenderedPageBreak/>
        <w:t xml:space="preserve">            long elapsed = System.nanoTime() - start;</w:t>
      </w:r>
    </w:p>
    <w:p w14:paraId="201887F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682457B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sink += result;</w:t>
      </w:r>
    </w:p>
    <w:p w14:paraId="554694B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best = Math.min(best, elapsed / 1_000_00</w:t>
      </w:r>
      <w:r>
        <w:rPr>
          <w:sz w:val="15"/>
        </w:rPr>
        <w:t>0.0);</w:t>
      </w:r>
    </w:p>
    <w:p w14:paraId="0FC362D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55B43E8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return best;</w:t>
      </w:r>
    </w:p>
    <w:p w14:paraId="7ECEB79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5B674A0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248F740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/** Минимальное время обработки набора пар, мс. */</w:t>
      </w:r>
    </w:p>
    <w:p w14:paraId="2E627AE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double measureBatch(LevenshteinParallel algorithm,</w:t>
      </w:r>
    </w:p>
    <w:p w14:paraId="13117AE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                           String[] as, String[] bs) {</w:t>
      </w:r>
    </w:p>
    <w:p w14:paraId="20A5F13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 i = 0; i &lt; BATCH_WARMUP; i++) {</w:t>
      </w:r>
    </w:p>
    <w:p w14:paraId="19230B38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sink += algorithm.distances(as, bs)[0];</w:t>
      </w:r>
    </w:p>
    <w:p w14:paraId="7072271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66520BE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49F441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double best = Double.MAX_VALUE;</w:t>
      </w:r>
    </w:p>
    <w:p w14:paraId="1D049993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 i = 0; i &lt; BATCH_RU</w:t>
      </w:r>
      <w:r>
        <w:rPr>
          <w:sz w:val="15"/>
        </w:rPr>
        <w:t>NS; i++) {</w:t>
      </w:r>
    </w:p>
    <w:p w14:paraId="5484674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long start = System.nanoTime();</w:t>
      </w:r>
    </w:p>
    <w:p w14:paraId="767A140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int[] result = algorithm.distances(as, bs);</w:t>
      </w:r>
    </w:p>
    <w:p w14:paraId="44606F6C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long elapsed = System.nanoTime() - start;</w:t>
      </w:r>
    </w:p>
    <w:p w14:paraId="429F5255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5266762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sink += result[0] + result[result.length - 1];</w:t>
      </w:r>
    </w:p>
    <w:p w14:paraId="5D59190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best = Math.min(be</w:t>
      </w:r>
      <w:r>
        <w:rPr>
          <w:sz w:val="15"/>
        </w:rPr>
        <w:t>st, elapsed / 1_000_000.0);</w:t>
      </w:r>
    </w:p>
    <w:p w14:paraId="3E2125B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18AFA11D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return best;</w:t>
      </w:r>
    </w:p>
    <w:p w14:paraId="24C496A6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24D4323A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</w:t>
      </w:r>
    </w:p>
    <w:p w14:paraId="7B979F5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private static String randomString(Random random, int length) {</w:t>
      </w:r>
    </w:p>
    <w:p w14:paraId="02C84591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char[] chars = new char[length];</w:t>
      </w:r>
    </w:p>
    <w:p w14:paraId="58217C74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for (int i = 0; i &lt; length; i++) {</w:t>
      </w:r>
    </w:p>
    <w:p w14:paraId="17B05180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    chars[i] = ALPHABET.charA</w:t>
      </w:r>
      <w:r>
        <w:rPr>
          <w:sz w:val="15"/>
        </w:rPr>
        <w:t>t(random.nextInt(ALPHABET.length()));</w:t>
      </w:r>
    </w:p>
    <w:p w14:paraId="6233606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}</w:t>
      </w:r>
    </w:p>
    <w:p w14:paraId="6807605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    return new String(chars);</w:t>
      </w:r>
    </w:p>
    <w:p w14:paraId="7E0881AF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 xml:space="preserve">    }</w:t>
      </w:r>
    </w:p>
    <w:p w14:paraId="276415BB" w14:textId="77777777" w:rsidR="00D57FFC" w:rsidRDefault="0036039A">
      <w:pPr>
        <w:pStyle w:val="CodeBlock"/>
        <w:shd w:val="clear" w:color="auto" w:fill="F4F4F4"/>
      </w:pPr>
      <w:r>
        <w:rPr>
          <w:sz w:val="15"/>
        </w:rPr>
        <w:t>}</w:t>
      </w:r>
    </w:p>
    <w:p w14:paraId="45A263DA" w14:textId="77777777" w:rsidR="00D57FFC" w:rsidRDefault="0036039A">
      <w:pPr>
        <w:pStyle w:val="1"/>
      </w:pPr>
      <w:bookmarkStart w:id="22" w:name="_Toc243518170"/>
      <w:r>
        <w:lastRenderedPageBreak/>
        <w:t>ПРИЛОЖЕНИЕ Б</w:t>
      </w:r>
      <w:bookmarkEnd w:id="22"/>
    </w:p>
    <w:p w14:paraId="01DD6F87" w14:textId="77777777" w:rsidR="00D57FFC" w:rsidRDefault="0036039A">
      <w:pPr>
        <w:spacing w:after="240"/>
        <w:ind w:firstLine="0"/>
        <w:jc w:val="center"/>
      </w:pPr>
      <w:r>
        <w:rPr>
          <w:b/>
        </w:rPr>
        <w:t>Инструкция пользователя</w:t>
      </w:r>
    </w:p>
    <w:p w14:paraId="270C2C8A" w14:textId="77777777" w:rsidR="00D57FFC" w:rsidRDefault="0036039A">
      <w:r>
        <w:t xml:space="preserve">Для работы программы требуется JDK версии 17 или новее (проверено на JDK 21). Проверить установку можно командой javac </w:t>
      </w:r>
      <w:r>
        <w:t>-version в командной строке. Если команда не найдена, необходимо установить JDK и добавить его папку bin в переменную среды PATH.</w:t>
      </w:r>
    </w:p>
    <w:p w14:paraId="19158134" w14:textId="77777777" w:rsidR="00D57FFC" w:rsidRDefault="0036039A">
      <w:r>
        <w:t>Состав папки Программа:</w:t>
      </w:r>
    </w:p>
    <w:p w14:paraId="690A74EA" w14:textId="77777777" w:rsidR="00D57FFC" w:rsidRDefault="0036039A">
      <w:pPr>
        <w:ind w:left="709"/>
      </w:pPr>
      <w:r>
        <w:t>– src/levenshtein — исходные файлы программы;</w:t>
      </w:r>
    </w:p>
    <w:p w14:paraId="51342AB8" w14:textId="77777777" w:rsidR="00D57FFC" w:rsidRDefault="0036039A">
      <w:pPr>
        <w:ind w:left="709"/>
      </w:pPr>
      <w:r>
        <w:t>– build.bat — компиляция всех классов в папку out;</w:t>
      </w:r>
    </w:p>
    <w:p w14:paraId="5957BC65" w14:textId="77777777" w:rsidR="00D57FFC" w:rsidRDefault="0036039A">
      <w:pPr>
        <w:ind w:left="709"/>
      </w:pPr>
      <w:r>
        <w:t>– run</w:t>
      </w:r>
      <w:r>
        <w:t>.bat — демонстрационный запуск;</w:t>
      </w:r>
    </w:p>
    <w:p w14:paraId="15E34995" w14:textId="77777777" w:rsidR="00D57FFC" w:rsidRDefault="0036039A">
      <w:pPr>
        <w:ind w:left="709"/>
      </w:pPr>
      <w:r>
        <w:t>– test.bat — запуск тестов;</w:t>
      </w:r>
    </w:p>
    <w:p w14:paraId="4B8A9944" w14:textId="77777777" w:rsidR="00D57FFC" w:rsidRDefault="0036039A">
      <w:pPr>
        <w:ind w:left="709"/>
      </w:pPr>
      <w:r>
        <w:t>– bench.bat — запуск замеров производительности.</w:t>
      </w:r>
    </w:p>
    <w:p w14:paraId="1F26B220" w14:textId="77777777" w:rsidR="00D57FFC" w:rsidRDefault="0036039A">
      <w:r>
        <w:t>Сборка выполняется командой:</w:t>
      </w:r>
    </w:p>
    <w:p w14:paraId="2A8C4919" w14:textId="77777777" w:rsidR="00D57FFC" w:rsidRDefault="00D57FFC">
      <w:pPr>
        <w:pStyle w:val="Caption2"/>
        <w:spacing w:after="40"/>
      </w:pPr>
    </w:p>
    <w:p w14:paraId="62DD04E5" w14:textId="77777777" w:rsidR="00D57FFC" w:rsidRDefault="0036039A">
      <w:pPr>
        <w:pStyle w:val="CodeBlock"/>
        <w:shd w:val="clear" w:color="auto" w:fill="F4F4F4"/>
      </w:pPr>
      <w:r>
        <w:rPr>
          <w:sz w:val="18"/>
        </w:rPr>
        <w:t>javac -encoding UTF-8 -d out src\levenshtein\*.java</w:t>
      </w:r>
    </w:p>
    <w:p w14:paraId="5411A39A" w14:textId="77777777" w:rsidR="00D57FFC" w:rsidRDefault="0036039A">
      <w:r>
        <w:t>или двойным щелчком по файлу build.bat. После успешной сборки кла</w:t>
      </w:r>
      <w:r>
        <w:t>ссы появляются в папке out.</w:t>
      </w:r>
    </w:p>
    <w:p w14:paraId="43BE1FB0" w14:textId="77777777" w:rsidR="00D57FFC" w:rsidRDefault="0036039A">
      <w:r>
        <w:t>Демонстрационный запуск:</w:t>
      </w:r>
    </w:p>
    <w:p w14:paraId="6FD28D7C" w14:textId="77777777" w:rsidR="00D57FFC" w:rsidRDefault="00D57FFC">
      <w:pPr>
        <w:pStyle w:val="Caption2"/>
        <w:spacing w:after="40"/>
      </w:pPr>
    </w:p>
    <w:p w14:paraId="7B8AB31F" w14:textId="77777777" w:rsidR="00D57FFC" w:rsidRDefault="0036039A">
      <w:pPr>
        <w:pStyle w:val="CodeBlock"/>
        <w:shd w:val="clear" w:color="auto" w:fill="F4F4F4"/>
      </w:pPr>
      <w:r>
        <w:rPr>
          <w:sz w:val="18"/>
        </w:rPr>
        <w:t>java -cp out levenshtein.Main</w:t>
      </w:r>
    </w:p>
    <w:p w14:paraId="1306ADD1" w14:textId="77777777" w:rsidR="00D57FFC" w:rsidRDefault="0036039A">
      <w:r>
        <w:t>Расчёт расстояния для конкретной пары строк:</w:t>
      </w:r>
    </w:p>
    <w:p w14:paraId="0246E0A7" w14:textId="77777777" w:rsidR="00D57FFC" w:rsidRDefault="00D57FFC">
      <w:pPr>
        <w:pStyle w:val="Caption2"/>
        <w:spacing w:after="40"/>
      </w:pPr>
    </w:p>
    <w:p w14:paraId="74252335" w14:textId="77777777" w:rsidR="00D57FFC" w:rsidRDefault="0036039A">
      <w:pPr>
        <w:pStyle w:val="CodeBlock"/>
        <w:shd w:val="clear" w:color="auto" w:fill="F4F4F4"/>
      </w:pPr>
      <w:r>
        <w:rPr>
          <w:sz w:val="18"/>
        </w:rPr>
        <w:t>java -cp out levenshtein.Main "кот" "код"</w:t>
      </w:r>
    </w:p>
    <w:p w14:paraId="4FC49F77" w14:textId="77777777" w:rsidR="00D57FFC" w:rsidRDefault="0036039A">
      <w:r>
        <w:t>Запуск тестов:</w:t>
      </w:r>
    </w:p>
    <w:p w14:paraId="452688B3" w14:textId="77777777" w:rsidR="00D57FFC" w:rsidRDefault="00D57FFC">
      <w:pPr>
        <w:pStyle w:val="Caption2"/>
        <w:spacing w:after="40"/>
      </w:pPr>
    </w:p>
    <w:p w14:paraId="72570727" w14:textId="77777777" w:rsidR="00D57FFC" w:rsidRDefault="0036039A">
      <w:pPr>
        <w:pStyle w:val="CodeBlock"/>
        <w:shd w:val="clear" w:color="auto" w:fill="F4F4F4"/>
      </w:pPr>
      <w:r>
        <w:rPr>
          <w:sz w:val="18"/>
        </w:rPr>
        <w:t>java -cp out levenshtein.TestRunner</w:t>
      </w:r>
    </w:p>
    <w:p w14:paraId="0FBA51FD" w14:textId="77777777" w:rsidR="00D57FFC" w:rsidRDefault="0036039A">
      <w:r>
        <w:t xml:space="preserve">Запуск замеров </w:t>
      </w:r>
      <w:r>
        <w:t>(результаты сохраняются в results.md и results.csv):</w:t>
      </w:r>
    </w:p>
    <w:p w14:paraId="79E82342" w14:textId="77777777" w:rsidR="00D57FFC" w:rsidRDefault="00D57FFC">
      <w:pPr>
        <w:pStyle w:val="Caption2"/>
        <w:spacing w:after="40"/>
      </w:pPr>
    </w:p>
    <w:p w14:paraId="599D9EB3" w14:textId="77777777" w:rsidR="00D57FFC" w:rsidRDefault="0036039A">
      <w:pPr>
        <w:pStyle w:val="CodeBlock"/>
        <w:shd w:val="clear" w:color="auto" w:fill="F4F4F4"/>
      </w:pPr>
      <w:r>
        <w:rPr>
          <w:sz w:val="18"/>
        </w:rPr>
        <w:t>java -Xmx1g -cp out levenshtein.Benchmark</w:t>
      </w:r>
    </w:p>
    <w:p w14:paraId="0EDE1F75" w14:textId="77777777" w:rsidR="00D57FFC" w:rsidRDefault="0036039A">
      <w:r>
        <w:t>Проверка предельного объёма памяти при ограничении кучи 256 МБ:</w:t>
      </w:r>
    </w:p>
    <w:p w14:paraId="7A698A97" w14:textId="77777777" w:rsidR="00D57FFC" w:rsidRDefault="00D57FFC">
      <w:pPr>
        <w:pStyle w:val="Caption2"/>
        <w:spacing w:after="40"/>
      </w:pPr>
    </w:p>
    <w:p w14:paraId="3DF6C0CF" w14:textId="77777777" w:rsidR="00D57FFC" w:rsidRDefault="0036039A">
      <w:pPr>
        <w:pStyle w:val="CodeBlock"/>
        <w:shd w:val="clear" w:color="auto" w:fill="F4F4F4"/>
      </w:pPr>
      <w:r>
        <w:rPr>
          <w:sz w:val="18"/>
        </w:rPr>
        <w:lastRenderedPageBreak/>
        <w:t>java -Xmx256m -cp out levenshtein.MemoryProbe matrix 8000</w:t>
      </w:r>
    </w:p>
    <w:p w14:paraId="3E4FAC14" w14:textId="77777777" w:rsidR="00D57FFC" w:rsidRDefault="0036039A">
      <w:pPr>
        <w:pStyle w:val="CodeBlock"/>
        <w:shd w:val="clear" w:color="auto" w:fill="F4F4F4"/>
      </w:pPr>
      <w:r>
        <w:rPr>
          <w:sz w:val="18"/>
        </w:rPr>
        <w:t>java -Xmx256m -cp out levenshtein.Mem</w:t>
      </w:r>
      <w:r>
        <w:rPr>
          <w:sz w:val="18"/>
        </w:rPr>
        <w:t>oryProbe rows 1000000</w:t>
      </w:r>
    </w:p>
    <w:p w14:paraId="11893DCE" w14:textId="77777777" w:rsidR="00D57FFC" w:rsidRDefault="0036039A">
      <w:r>
        <w:t>Если в консоли вместо русских букв выводятся посторонние символы, рекомендуется выполнить команду chcp 65001 перед запуском программы.</w:t>
      </w:r>
    </w:p>
    <w:p w14:paraId="5914C6B3" w14:textId="77777777" w:rsidR="00D57FFC" w:rsidRDefault="0036039A">
      <w:pPr>
        <w:pStyle w:val="1"/>
      </w:pPr>
      <w:bookmarkStart w:id="23" w:name="_Toc243518171"/>
      <w:r>
        <w:lastRenderedPageBreak/>
        <w:t>ПРИЛОЖЕНИЕ В</w:t>
      </w:r>
      <w:bookmarkEnd w:id="23"/>
    </w:p>
    <w:p w14:paraId="0D17AA15" w14:textId="77777777" w:rsidR="00D57FFC" w:rsidRDefault="0036039A">
      <w:pPr>
        <w:spacing w:after="240"/>
        <w:ind w:firstLine="0"/>
        <w:jc w:val="center"/>
      </w:pPr>
      <w:r>
        <w:rPr>
          <w:b/>
        </w:rPr>
        <w:t>Примеры входных и выходных данных</w:t>
      </w:r>
    </w:p>
    <w:p w14:paraId="5FE48E11" w14:textId="77777777" w:rsidR="00D57FFC" w:rsidRDefault="0036039A">
      <w:pPr>
        <w:spacing w:before="120" w:after="80"/>
        <w:ind w:firstLine="0"/>
      </w:pPr>
      <w:r>
        <w:rPr>
          <w:b/>
        </w:rPr>
        <w:t>Пример В.1. Демонстрационный запуск программы</w:t>
      </w:r>
    </w:p>
    <w:p w14:paraId="5E2B02FB" w14:textId="77777777" w:rsidR="00D57FFC" w:rsidRDefault="00D57FFC">
      <w:pPr>
        <w:pStyle w:val="Caption2"/>
        <w:spacing w:after="40"/>
      </w:pPr>
    </w:p>
    <w:p w14:paraId="331E4B19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Демон</w:t>
      </w:r>
      <w:r>
        <w:rPr>
          <w:sz w:val="17"/>
        </w:rPr>
        <w:t>страция работы алгоритма Левенштейна</w:t>
      </w:r>
    </w:p>
    <w:p w14:paraId="2C33D7D9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----------------------------------------</w:t>
      </w:r>
    </w:p>
    <w:p w14:paraId="5BEC6A89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"кот"      -&gt; "код"      : 1 (матрица) / 1 (две строки)</w:t>
      </w:r>
    </w:p>
    <w:p w14:paraId="17BFE748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"кот"      -&gt; "скот"     : 1 (матрица) / 1 (две строки)</w:t>
      </w:r>
    </w:p>
    <w:p w14:paraId="38188302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"дом"      -&gt; "дым"      : 1 (матрица) / 1 (две строки)</w:t>
      </w:r>
    </w:p>
    <w:p w14:paraId="1F66B301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"hello"   </w:t>
      </w:r>
      <w:r>
        <w:rPr>
          <w:sz w:val="17"/>
        </w:rPr>
        <w:t xml:space="preserve"> -&gt; "yellow"   : 2 (матрица) / 2 (две строки)</w:t>
      </w:r>
    </w:p>
    <w:p w14:paraId="41EDE795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""         -&gt; "abc"      : 3 (матрица) / 3 (две строки)</w:t>
      </w:r>
    </w:p>
    <w:p w14:paraId="5EDA1E23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"abc"      -&gt; "abc"      : 0 (матрица) / 0 (две строки)</w:t>
      </w:r>
    </w:p>
    <w:p w14:paraId="70C30AD7" w14:textId="77777777" w:rsidR="00D57FFC" w:rsidRDefault="0036039A">
      <w:pPr>
        <w:spacing w:before="120" w:after="80"/>
        <w:ind w:firstLine="0"/>
      </w:pPr>
      <w:r>
        <w:rPr>
          <w:b/>
        </w:rPr>
        <w:t>Пример В.2. Результат выполнения тестов</w:t>
      </w:r>
    </w:p>
    <w:p w14:paraId="0583CA0D" w14:textId="77777777" w:rsidR="00D57FFC" w:rsidRDefault="00D57FFC">
      <w:pPr>
        <w:pStyle w:val="Caption2"/>
        <w:spacing w:after="40"/>
      </w:pPr>
    </w:p>
    <w:p w14:paraId="2BEB1696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Таблица 2. Случайные строки: 300 пар, длина 0...200, алфа</w:t>
      </w:r>
      <w:r>
        <w:rPr>
          <w:sz w:val="17"/>
        </w:rPr>
        <w:t>вит 30 букв</w:t>
      </w:r>
    </w:p>
    <w:p w14:paraId="74CE455E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Несовпадений с эталоном: 0</w:t>
      </w:r>
    </w:p>
    <w:p w14:paraId="28480EED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</w:t>
      </w:r>
    </w:p>
    <w:p w14:paraId="6F71639A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Таблица 3. Пакетный параллельный режим: 40 пар, длина 200...400</w:t>
      </w:r>
    </w:p>
    <w:p w14:paraId="6C06EC0D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Несовпадений с эталоном: 0</w:t>
      </w:r>
    </w:p>
    <w:p w14:paraId="609A9825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</w:t>
      </w:r>
    </w:p>
    <w:p w14:paraId="25CBB329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ИТОГ: все тесты пройдены успешно.</w:t>
      </w:r>
    </w:p>
    <w:p w14:paraId="12A4FF11" w14:textId="77777777" w:rsidR="00D57FFC" w:rsidRDefault="0036039A">
      <w:pPr>
        <w:spacing w:before="120" w:after="80"/>
        <w:ind w:firstLine="0"/>
      </w:pPr>
      <w:r>
        <w:rPr>
          <w:b/>
        </w:rPr>
        <w:t>Пример В.3. Фрагмент файла results.md</w:t>
      </w:r>
    </w:p>
    <w:p w14:paraId="5ED9FA7A" w14:textId="77777777" w:rsidR="00D57FFC" w:rsidRDefault="00D57FFC">
      <w:pPr>
        <w:pStyle w:val="Caption2"/>
        <w:spacing w:after="40"/>
      </w:pPr>
    </w:p>
    <w:p w14:paraId="6B6B0936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| Длина | Полная матрица | Две строки |</w:t>
      </w:r>
    </w:p>
    <w:p w14:paraId="044D563B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|---:|---:|---:|</w:t>
      </w:r>
    </w:p>
    <w:p w14:paraId="25F1C16B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| 1000 | 8.632 | 4.486 |</w:t>
      </w:r>
    </w:p>
    <w:p w14:paraId="4695F140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| 2000 | 31.693 | 28.079 |</w:t>
      </w:r>
    </w:p>
    <w:p w14:paraId="0154F3C1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| 4000 | 201.803 | 92.062 |</w:t>
      </w:r>
    </w:p>
    <w:p w14:paraId="3317DBE0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</w:t>
      </w:r>
    </w:p>
    <w:p w14:paraId="355AF306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| Длина | 1 поток | 2 потока | 4 потока | 8 потоков | Ускорение (8) |</w:t>
      </w:r>
    </w:p>
    <w:p w14:paraId="7D29F991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|---:|---:|---:|---:|---:|---:|</w:t>
      </w:r>
    </w:p>
    <w:p w14:paraId="4E5823B4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| 500 | 95.221 | 39.888 | 22.152 | 15.149 | 6.29 |</w:t>
      </w:r>
    </w:p>
    <w:p w14:paraId="265E818A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| 10</w:t>
      </w:r>
      <w:r>
        <w:rPr>
          <w:sz w:val="17"/>
        </w:rPr>
        <w:t>00 | 320.192 | 179.706 | 99.088 | 61.532 | 5.20 |</w:t>
      </w:r>
    </w:p>
    <w:p w14:paraId="129C5A1C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| 2000 | 861.057 | 539.235 | 325.905 | 224.965 | 3.83 |</w:t>
      </w:r>
    </w:p>
    <w:p w14:paraId="1339A8E2" w14:textId="77777777" w:rsidR="00D57FFC" w:rsidRDefault="0036039A">
      <w:pPr>
        <w:spacing w:before="120" w:after="80"/>
        <w:ind w:firstLine="0"/>
      </w:pPr>
      <w:r>
        <w:rPr>
          <w:b/>
        </w:rPr>
        <w:t>Пример В.4. Проверка объёма памяти при -Xmx256m</w:t>
      </w:r>
    </w:p>
    <w:p w14:paraId="2610AF3C" w14:textId="77777777" w:rsidR="00D57FFC" w:rsidRDefault="00D57FFC">
      <w:pPr>
        <w:pStyle w:val="Caption2"/>
        <w:spacing w:after="40"/>
      </w:pPr>
    </w:p>
    <w:p w14:paraId="691F4F0F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OK: матрица 8001x8001 выделена</w:t>
      </w:r>
    </w:p>
    <w:p w14:paraId="7128F07A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Теоретический объём: 244 МБ</w:t>
      </w:r>
    </w:p>
    <w:p w14:paraId="4A9E6617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</w:t>
      </w:r>
    </w:p>
    <w:p w14:paraId="39BF5E3E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lastRenderedPageBreak/>
        <w:t>OutOfMemoryError при n = 9000 (режим mat</w:t>
      </w:r>
      <w:r>
        <w:rPr>
          <w:sz w:val="17"/>
        </w:rPr>
        <w:t>rix)</w:t>
      </w:r>
    </w:p>
    <w:p w14:paraId="7D8F3AD9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 xml:space="preserve"> </w:t>
      </w:r>
    </w:p>
    <w:p w14:paraId="7AD19E39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OK: два массива длины 1000001 выделены</w:t>
      </w:r>
    </w:p>
    <w:p w14:paraId="56AFF99A" w14:textId="77777777" w:rsidR="00D57FFC" w:rsidRDefault="0036039A">
      <w:pPr>
        <w:pStyle w:val="CodeBlock"/>
        <w:shd w:val="clear" w:color="auto" w:fill="F4F4F4"/>
      </w:pPr>
      <w:r>
        <w:rPr>
          <w:sz w:val="17"/>
        </w:rPr>
        <w:t>Теоретический объём: 7812 КБ</w:t>
      </w:r>
    </w:p>
    <w:sectPr w:rsidR="00D57FFC" w:rsidSect="00034616">
      <w:footerReference w:type="default" r:id="rId1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740433" w14:textId="77777777" w:rsidR="00000000" w:rsidRDefault="0036039A">
      <w:pPr>
        <w:spacing w:line="240" w:lineRule="auto"/>
      </w:pPr>
      <w:r>
        <w:separator/>
      </w:r>
    </w:p>
  </w:endnote>
  <w:endnote w:type="continuationSeparator" w:id="0">
    <w:p w14:paraId="459060F3" w14:textId="77777777" w:rsidR="00000000" w:rsidRDefault="003603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D20106" w14:textId="7AC34B92" w:rsidR="00D57FFC" w:rsidRDefault="0036039A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7E413B" w14:textId="77777777" w:rsidR="00000000" w:rsidRDefault="0036039A">
      <w:pPr>
        <w:spacing w:line="240" w:lineRule="auto"/>
      </w:pPr>
      <w:r>
        <w:separator/>
      </w:r>
    </w:p>
  </w:footnote>
  <w:footnote w:type="continuationSeparator" w:id="0">
    <w:p w14:paraId="3ACCBB43" w14:textId="77777777" w:rsidR="00000000" w:rsidRDefault="003603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39A"/>
    <w:rsid w:val="00AA1D8D"/>
    <w:rsid w:val="00B47730"/>
    <w:rsid w:val="00CB0664"/>
    <w:rsid w:val="00D57F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1172D63-7D19-4A77-98DE-5B03BA81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20" w:line="240" w:lineRule="auto"/>
    </w:pPr>
  </w:style>
  <w:style w:type="paragraph" w:customStyle="1" w:styleId="Caption2">
    <w:name w:val="Caption2"/>
    <w:pPr>
      <w:spacing w:before="120" w:after="12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110">
    <w:name w:val="Оглавление 11"/>
    <w:pPr>
      <w:tabs>
        <w:tab w:val="right" w:leader="dot" w:pos="9298"/>
      </w:tabs>
      <w:spacing w:after="0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210">
    <w:name w:val="Оглавление 21"/>
    <w:pPr>
      <w:tabs>
        <w:tab w:val="right" w:leader="dot" w:pos="9298"/>
      </w:tabs>
      <w:spacing w:after="0"/>
      <w:ind w:left="425"/>
    </w:pPr>
    <w:rPr>
      <w:rFonts w:ascii="Times New Roman" w:eastAsia="Times New Roman" w:hAnsi="Times New Roman" w:cs="Times New Roman"/>
      <w:color w:val="000000"/>
      <w:sz w:val="24"/>
    </w:rPr>
  </w:style>
  <w:style w:type="paragraph" w:styleId="14">
    <w:name w:val="toc 1"/>
    <w:basedOn w:val="a1"/>
    <w:next w:val="a1"/>
    <w:autoRedefine/>
    <w:uiPriority w:val="39"/>
    <w:unhideWhenUsed/>
    <w:rsid w:val="0036039A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6039A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3603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8E6C24-1B02-43DB-88F3-B5B95654A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7486</Words>
  <Characters>45592</Characters>
  <Application>Microsoft Office Word</Application>
  <DocSecurity>0</DocSecurity>
  <Lines>1589</Lines>
  <Paragraphs>1104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Абдул Кумаров</cp:lastModifiedBy>
  <cp:revision>2</cp:revision>
  <dcterms:created xsi:type="dcterms:W3CDTF">2013-12-23T23:15:00Z</dcterms:created>
  <dcterms:modified xsi:type="dcterms:W3CDTF">2026-10-21T20:35:00Z</dcterms:modified>
  <cp:category/>
</cp:coreProperties>
</file>